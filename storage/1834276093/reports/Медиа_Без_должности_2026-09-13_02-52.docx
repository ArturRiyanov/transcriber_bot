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Транскрипция диалога</w:t>
      </w:r>
    </w:p>
    <w:p>
      <w:pPr>
        <w:jc w:val="center"/>
      </w:pPr>
      <w:r>
        <w:rPr>
          <w:sz w:val="20"/>
        </w:rPr>
        <w:t>Дата: 13.09.2026 02:52</w:t>
      </w:r>
    </w:p>
    <w:p>
      <w:r>
        <w:br w:type="page"/>
      </w:r>
    </w:p>
    <w:p>
      <w:pPr>
        <w:pStyle w:val="Heading1"/>
      </w:pPr>
      <w:r>
        <w:t>Транскрипция</w:t>
      </w:r>
    </w:p>
    <w:p>
      <w:r>
        <w:rPr>
          <w:b/>
          <w:color w:val="1F4E79"/>
          <w:sz w:val="22"/>
        </w:rPr>
        <w:t xml:space="preserve">SPEAKER_00: </w:t>
      </w:r>
      <w:r>
        <w:t>Надо! Надо! Срочно! Должен! Важно! Скорее! Делать! Надо! Быстрее! Обязан!</w:t>
      </w:r>
    </w:p>
    <w:p/>
    <w:p>
      <w:r>
        <w:rPr>
          <w:b/>
          <w:color w:val="1F4E79"/>
          <w:sz w:val="22"/>
        </w:rPr>
        <w:t xml:space="preserve">SPEAKER_01: </w:t>
      </w:r>
      <w:r>
        <w:t>Тимур, смотри, значит задача сделать что-то непонятно что с помощью вот чего-то такого, желательно в каком-то виде. И самое главное, как-то вот так вот воплотить, чтобы в итоге классно вышло. Дедлайн завтра. Ну, ну чё ты глазами хлопаешь, я же вроде понятно всё объяснил Работай</w:t>
      </w:r>
    </w:p>
    <w:p/>
    <w:p>
      <w:r>
        <w:rPr>
          <w:b/>
          <w:color w:val="1F4E79"/>
          <w:sz w:val="22"/>
        </w:rPr>
        <w:t xml:space="preserve">SPEAKER_02: </w:t>
      </w:r>
      <w:r>
        <w:t>Емеля Скерович, у нас есть предложение Да, у нас есть контакты поставщиков, и с ними мы можем выйти на международный уровень И стать глобальной и мощной компанией</w:t>
      </w:r>
    </w:p>
    <w:p/>
    <w:p>
      <w:r>
        <w:rPr>
          <w:b/>
          <w:color w:val="1F4E79"/>
          <w:sz w:val="22"/>
        </w:rPr>
        <w:t xml:space="preserve">SPEAKER_01: </w:t>
      </w:r>
      <w:r>
        <w:t>Не, ребят, это фигня какая-то Смотрите, какое у меня предложение У меня есть контакты поставщиков, с ними мы можем выйти на международный уровень И стать глобальной, мощной компанией Все-таки я гений Классная же идея, а?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