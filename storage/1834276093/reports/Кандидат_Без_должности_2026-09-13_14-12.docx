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sz w:val="18"/>
        </w:rPr>
        <w:t>Ссылка на встречу: https://telemost.yandex.ru/j/46655320507793</w:t>
      </w:r>
    </w:p>
    <w:p>
      <w:pPr>
        <w:jc w:val="center"/>
      </w:pPr>
      <w:r>
        <w:rPr>
          <w:sz w:val="20"/>
        </w:rPr>
        <w:t>Дата: 13.09.2026 14:12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Говорящий: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