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интервью</w:t>
      </w:r>
    </w:p>
    <w:p>
      <w:pPr>
        <w:jc w:val="center"/>
      </w:pPr>
      <w:r>
        <w:rPr>
          <w:b/>
          <w:sz w:val="28"/>
        </w:rPr>
        <w:t>Кандидат: Рианов Артур</w:t>
      </w:r>
    </w:p>
    <w:p>
      <w:pPr>
        <w:jc w:val="center"/>
      </w:pPr>
      <w:r>
        <w:rPr>
          <w:sz w:val="24"/>
        </w:rPr>
        <w:t>Позиция: Python-разработчик</w:t>
      </w:r>
    </w:p>
    <w:p>
      <w:pPr>
        <w:jc w:val="center"/>
      </w:pPr>
      <w:r>
        <w:rPr>
          <w:sz w:val="18"/>
        </w:rPr>
        <w:t>Ссылка на встречу: https://telemost.yandex.ru/j/74836758155853</w:t>
      </w:r>
    </w:p>
    <w:p>
      <w:pPr>
        <w:jc w:val="center"/>
      </w:pPr>
      <w:r>
        <w:rPr>
          <w:sz w:val="20"/>
        </w:rPr>
        <w:t>Дата: 13.09.2026 14:13</w:t>
      </w:r>
    </w:p>
    <w:p/>
    <w:p>
      <w:pPr>
        <w:pStyle w:val="Heading2"/>
      </w:pPr>
      <w:r>
        <w:t>Участники</w:t>
      </w:r>
    </w:p>
    <w:p>
      <w:pPr>
        <w:pStyle w:val="ListBullet"/>
      </w:pPr>
      <w:r>
        <w:t>Рианов Артур (Кандидат, Python-разработчик)</w:t>
      </w:r>
    </w:p>
    <w:p>
      <w:r>
        <w:br w:type="page"/>
      </w:r>
    </w:p>
    <w:p>
      <w:pPr>
        <w:pStyle w:val="Heading1"/>
      </w:pPr>
      <w:r>
        <w:t>Аналитический отчёт по кандидату</w:t>
      </w:r>
    </w:p>
    <w:p>
      <w:pPr>
        <w:pStyle w:val="Heading2"/>
      </w:pPr>
      <w:r>
        <w:t>ОТЧЁТ ПО КАНДИДАТУ</w:t>
      </w:r>
    </w:p>
    <w:p/>
    <w:p>
      <w:pPr>
        <w:pStyle w:val="Heading3"/>
      </w:pPr>
      <w:r>
        <w:t>ОБЩАЯ ИНФОРМАЦИЯ</w:t>
      </w:r>
    </w:p>
    <w:p>
      <w:pPr>
        <w:pStyle w:val="ListBullet"/>
      </w:pPr>
      <w:r>
        <w:t>**Длительность интервью:** не определена (транскрипция содержит только одну реплику кандидата).</w:t>
      </w:r>
    </w:p>
    <w:p>
      <w:pPr>
        <w:pStyle w:val="ListBullet"/>
      </w:pPr>
      <w:r>
        <w:t>**Количество участников:** 1 (кандидат). Интервьюер в транскрипции отсутствует.</w:t>
      </w:r>
    </w:p>
    <w:p>
      <w:pPr>
        <w:pStyle w:val="ListBullet"/>
      </w:pPr>
      <w:r>
        <w:t>**Кто определён как кандидат:** Рианов Артур, Python-разработчик (SPEAKER_00).</w:t>
      </w:r>
    </w:p>
    <w:p>
      <w:pPr>
        <w:pStyle w:val="ListBullet"/>
      </w:pPr>
      <w:r>
        <w:t>**Позиция:** не указана (поле пустое).</w:t>
      </w:r>
    </w:p>
    <w:p/>
    <w:p>
      <w:pPr>
        <w:pStyle w:val="Heading3"/>
      </w:pPr>
      <w:r>
        <w:t>КРАТКОЕ РЕЗЮМЕ</w:t>
      </w:r>
    </w:p>
    <w:p>
      <w:r>
        <w:t>Интервью фактически не состоялось. Кандидат представился и выразил желание пройти собеседование. Диалог с интервьюером отсутствует, вопросы не задавались, ответы не получены. На основании имеющейся транскрипции невозможно провести объективный анализ профессиональных и личностных качеств кандидата. Единственная фраза кандидата:</w:t>
      </w:r>
    </w:p>
    <w:p>
      <w:r>
        <w:t>&gt; «Алло, здравствуйте. Меня зовут Рианов Артур. Я являюсь Python-разработчиком. Хотел бы пройти собеседование.»</w:t>
      </w:r>
    </w:p>
    <w:p/>
    <w:p>
      <w:pPr>
        <w:pStyle w:val="Heading3"/>
      </w:pPr>
      <w:r>
        <w:t>ТЕХНИЧЕСКИЕ / ПРОФЕССИОНАЛЬНЫЕ ЗНАНИЯ (оценка 1–10)</w:t>
      </w:r>
    </w:p>
    <w:p>
      <w:r/>
      <w:r>
        <w:rPr>
          <w:b/>
        </w:rPr>
        <w:t>Оценка: N/A (недостаточно данных).</w:t>
      </w:r>
      <w:r/>
    </w:p>
    <w:p>
      <w:r>
        <w:t>Кандидат заявил о своей роли («Python-разработчик»), но не было задано ни одного технического вопроса, не проверены знания языка, фреймворков, алгоритмов, баз данных и т.д. Оценить уровень компетенций невозможно.</w:t>
      </w:r>
    </w:p>
    <w:p/>
    <w:p>
      <w:pPr>
        <w:pStyle w:val="Heading3"/>
      </w:pPr>
      <w:r>
        <w:t>КОММУНИКАТИВНЫЕ НАВЫКИ (оценка 1–10)</w:t>
      </w:r>
    </w:p>
    <w:p>
      <w:r/>
      <w:r>
        <w:rPr>
          <w:b/>
        </w:rPr>
        <w:t>Оценка: N/A (недостаточно данных).</w:t>
      </w:r>
      <w:r/>
    </w:p>
    <w:p>
      <w:r>
        <w:t>Кандидат вежливо поздоровался, чётко представился, сформулировал цель обращения. Однако отсутствие диалога не позволяет оценить умение слушать, отвечать на вопросы, аргументировать, вести дискуссию.</w:t>
      </w:r>
    </w:p>
    <w:p/>
    <w:p>
      <w:pPr>
        <w:pStyle w:val="Heading3"/>
      </w:pPr>
      <w:r>
        <w:t>ЛИЧНОСТНЫЕ КАЧЕСТВА (оценка 1–10)</w:t>
      </w:r>
    </w:p>
    <w:p>
      <w:r/>
      <w:r>
        <w:rPr>
          <w:b/>
        </w:rPr>
        <w:t>Оценка: N/A (недостаточно данных).</w:t>
      </w:r>
      <w:r/>
    </w:p>
    <w:p>
      <w:r>
        <w:t>Проявлена инициатива и вежливость в приветствии. Других поведенческих проявлений нет.</w:t>
      </w:r>
    </w:p>
    <w:p/>
    <w:p>
      <w:pPr>
        <w:pStyle w:val="Heading3"/>
      </w:pPr>
      <w:r>
        <w:t>ОБЪЕКТИВНОЕ МНЕНИЕ</w:t>
      </w:r>
    </w:p>
    <w:p>
      <w:pPr>
        <w:pStyle w:val="ListBullet"/>
      </w:pPr>
      <w:r>
        <w:t>**Итоговая оценка:** не применима (нет данных для выставления балла).</w:t>
      </w:r>
    </w:p>
    <w:p>
      <w:pPr>
        <w:pStyle w:val="ListBullet"/>
      </w:pPr>
      <w:r>
        <w:t>**Рекомендация:** невозможно принять решение «Нанять» / «Пригласить на следующий этап» / «Отказать» на основе одной реплики. Требуется провести полноценное интервью.</w:t>
      </w:r>
    </w:p>
    <w:p/>
    <w:p>
      <w:pPr>
        <w:pStyle w:val="Heading3"/>
      </w:pPr>
      <w:r>
        <w:t>КРАСНЫЕ ФЛАГИ</w:t>
      </w:r>
    </w:p>
    <w:p>
      <w:pPr>
        <w:pStyle w:val="ListBullet"/>
      </w:pPr>
      <w:r>
        <w:t>Со стороны кандидата красных флагов не выявлено.</w:t>
      </w:r>
    </w:p>
    <w:p>
      <w:pPr>
        <w:pStyle w:val="ListBullet"/>
      </w:pPr>
      <w:r>
        <w:t>Организационный флаг: транскрипция содержит только приветствие кандидата, что может указывать на технический сбой или отсутствие интервьюера.</w:t>
      </w:r>
    </w:p>
    <w:p/>
    <w:p>
      <w:pPr>
        <w:pStyle w:val="Heading3"/>
      </w:pPr>
      <w:r>
        <w:t>СИЛЬНЫЕ СТОРОНЫ</w:t>
      </w:r>
    </w:p>
    <w:p>
      <w:pPr>
        <w:pStyle w:val="ListBullet"/>
      </w:pPr>
      <w:r>
        <w:t>Кандидат чётко представился, указал имя и специализацию.</w:t>
      </w:r>
    </w:p>
    <w:p>
      <w:pPr>
        <w:pStyle w:val="ListBullet"/>
      </w:pPr>
      <w:r>
        <w:t>Проявил инициативу, выразил заинтересованность в прохождении собеседования.</w:t>
      </w:r>
    </w:p>
    <w:p>
      <w:pPr>
        <w:pStyle w:val="ListBullet"/>
      </w:pPr>
      <w:r>
        <w:t>Вежливое приветствие.</w:t>
      </w:r>
    </w:p>
    <w:p/>
    <w:p>
      <w:pPr>
        <w:pStyle w:val="Heading3"/>
      </w:pPr>
      <w:r>
        <w:t>РЕКОМЕНДАЦИИ</w:t>
      </w:r>
    </w:p>
    <w:p>
      <w:pPr>
        <w:pStyle w:val="ListNumber"/>
      </w:pPr>
      <w:r>
        <w:t>Организовать полноценное техническое интервью с кандидатом.</w:t>
      </w:r>
    </w:p>
    <w:p>
      <w:pPr>
        <w:pStyle w:val="ListNumber"/>
      </w:pPr>
      <w:r>
        <w:t>Подготовить вопросы по Python (синтаксис, ООП, асинхронность, стандартная библиотека), базам данных, алгоритмам и структурам данных.</w:t>
      </w:r>
    </w:p>
    <w:p>
      <w:pPr>
        <w:pStyle w:val="ListNumber"/>
      </w:pPr>
      <w:r>
        <w:t>Включить поведенческие вопросы для оценки коммуникативных навыков и командного взаимодействия.</w:t>
      </w:r>
    </w:p>
    <w:p>
      <w:pPr>
        <w:pStyle w:val="ListNumber"/>
      </w:pPr>
      <w:r>
        <w:t>Уточнить позицию, на которую претендует кандидат (в текущих данных не указана).</w:t>
      </w:r>
    </w:p>
    <w:p>
      <w:pPr>
        <w:pStyle w:val="ListNumber"/>
      </w:pPr>
      <w:r>
        <w:t>При повторном интервью убедиться в корректной работе аудиозаписи и участии интервьюера.</w:t>
      </w:r>
    </w:p>
    <w:p/>
    <w:p>
      <w:r/>
      <w:r>
        <w:rPr>
          <w:b/>
        </w:rPr>
        <w:t>Примечание:</w:t>
      </w:r>
      <w:r>
        <w:t xml:space="preserve"> отчёт составлен строго на основе предоставленной транскрипции. Любые выводы о профессиональных качествах были бы необоснованными.</w:t>
      </w:r>
    </w:p>
    <w:p>
      <w:r>
        <w:br w:type="page"/>
      </w:r>
    </w:p>
    <w:p>
      <w:pPr>
        <w:pStyle w:val="Heading1"/>
      </w:pPr>
      <w:r>
        <w:t>Транскрипция диалога</w:t>
      </w:r>
    </w:p>
    <w:p>
      <w:r>
        <w:rPr>
          <w:b/>
          <w:color w:val="1F4E79"/>
          <w:sz w:val="22"/>
        </w:rPr>
        <w:t xml:space="preserve">Говорящий: </w:t>
      </w:r>
      <w:r>
        <w:t>Алло, здравствуйте. Меня зовут Рианов Артур. Я являюсь Python-разработчиком. Хотел бы пройти собеседование.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