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Протокол встречи</w:t>
      </w:r>
    </w:p>
    <w:p>
      <w:pPr>
        <w:jc w:val="center"/>
      </w:pPr>
      <w:r>
        <w:rPr>
          <w:sz w:val="20"/>
        </w:rPr>
        <w:t>Дата: 13.09.2026 10:31</w:t>
      </w:r>
    </w:p>
    <w:p>
      <w:r>
        <w:br w:type="page"/>
      </w:r>
    </w:p>
    <w:p>
      <w:pPr>
        <w:pStyle w:val="Heading1"/>
      </w:pPr>
      <w:r>
        <w:t>Транскрипция</w:t>
      </w:r>
    </w:p>
    <w:p>
      <w:r>
        <w:rPr>
          <w:b/>
          <w:color w:val="1F4E79"/>
          <w:sz w:val="22"/>
        </w:rPr>
        <w:t xml:space="preserve">SPEAKER_01: </w:t>
      </w:r>
      <w:r>
        <w:t>Валерий, Валерий, здравствуйте.</w:t>
      </w:r>
    </w:p>
    <w:p/>
    <w:p>
      <w:r>
        <w:rPr>
          <w:b/>
          <w:color w:val="1F4E79"/>
          <w:sz w:val="22"/>
        </w:rPr>
        <w:t xml:space="preserve">SPEAKER_00: </w:t>
      </w:r>
      <w:r>
        <w:t>Привет.</w:t>
      </w:r>
    </w:p>
    <w:p/>
    <w:p>
      <w:r>
        <w:rPr>
          <w:b/>
          <w:color w:val="1F4E79"/>
          <w:sz w:val="22"/>
        </w:rPr>
        <w:t xml:space="preserve">SPEAKER_01: </w:t>
      </w:r>
      <w:r>
        <w:t>Что ты хочу?</w:t>
      </w:r>
    </w:p>
    <w:p/>
    <w:p>
      <w:r>
        <w:rPr>
          <w:b/>
          <w:color w:val="1F4E79"/>
          <w:sz w:val="22"/>
        </w:rPr>
        <w:t xml:space="preserve">SPEAKER_03: </w:t>
      </w:r>
      <w:r>
        <w:t>Я решил вернуться? Ну да. Ты садишься. Я почему-то спрашивал о полете.</w:t>
      </w:r>
    </w:p>
    <w:p/>
    <w:p>
      <w:r>
        <w:rPr>
          <w:b/>
          <w:color w:val="1F4E79"/>
          <w:sz w:val="22"/>
        </w:rPr>
        <w:t xml:space="preserve">SPEAKER_00: </w:t>
      </w:r>
      <w:r>
        <w:t>Прошло у меня все, нет?</w:t>
      </w:r>
    </w:p>
    <w:p/>
    <w:p>
      <w:r>
        <w:rPr>
          <w:b/>
          <w:color w:val="1F4E79"/>
          <w:sz w:val="22"/>
        </w:rPr>
        <w:t xml:space="preserve">SPEAKER_03: </w:t>
      </w:r>
      <w:r>
        <w:t>А мы уже по-другому. Мы как самозанятые. Мы не партнеры.</w:t>
      </w:r>
    </w:p>
    <w:p/>
    <w:p>
      <w:r>
        <w:rPr>
          <w:b/>
          <w:color w:val="1F4E79"/>
          <w:sz w:val="22"/>
        </w:rPr>
        <w:t xml:space="preserve">SPEAKER_00: </w:t>
      </w:r>
      <w:r>
        <w:t>Ну что вы, как самозанятые. Я уже самозанятый. Где самозанятый? Ну вообще самозанятый. А, понятно. В Яндексе или где?</w:t>
      </w:r>
    </w:p>
    <w:p/>
    <w:p>
      <w:r>
        <w:rPr>
          <w:b/>
          <w:color w:val="1F4E79"/>
          <w:sz w:val="22"/>
        </w:rPr>
        <w:t xml:space="preserve">SPEAKER_01: </w:t>
      </w:r>
      <w:r>
        <w:t>смысл это директор совладелец там сейчас зарплата лучше всего по деньгам этого это в delivery со всех служб которые я знаю в ростове зарплата сама лучших delivery сейчас со всех служб доставки яндекс про ну кроме яндекс еды я на сиденье знаю доставистую бронебой</w:t>
      </w:r>
    </w:p>
    <w:p/>
    <w:p>
      <w:r>
        <w:rPr>
          <w:b/>
          <w:color w:val="1F4E79"/>
          <w:sz w:val="22"/>
        </w:rPr>
        <w:t xml:space="preserve">SPEAKER_03: </w:t>
      </w:r>
      <w:r>
        <w:t>значит мы теперь не партнеры а именно delivery оформляем как как самозанятого через банк весту это московский банк у нас нету карту надо будет получить именно того Карту я выдаю, да, и на этот банк будет приходить ЗП. ЗП у нас выплачивают три раза в месяц, 5-го, 15-го, 25-го. Ставка 100 рублей за заказ, 20 рублей за километр от ресторана до клиента. В общем, как было летом, когда поменяли, так и осталось.</w:t>
      </w:r>
    </w:p>
    <w:p/>
    <w:p>
      <w:r>
        <w:rPr>
          <w:b/>
          <w:color w:val="1F4E79"/>
          <w:sz w:val="22"/>
        </w:rPr>
        <w:t xml:space="preserve">SPEAKER_01: </w:t>
      </w:r>
      <w:r>
        <w:t>Получается, там сразу от ресторана считается километраж, да? То есть, 500 метров прошел, там 10 рублей, да?</w:t>
      </w:r>
    </w:p>
    <w:p/>
    <w:p>
      <w:r>
        <w:rPr>
          <w:b/>
          <w:color w:val="1F4E79"/>
          <w:sz w:val="22"/>
        </w:rPr>
        <w:t xml:space="preserve">SPEAKER_03: </w:t>
      </w:r>
      <w:r>
        <w:t>Нет, считается за километр. Ну, я не знаю, как оно там вообще.</w:t>
      </w:r>
    </w:p>
    <w:p/>
    <w:p>
      <w:r>
        <w:rPr>
          <w:b/>
          <w:color w:val="1F4E79"/>
          <w:sz w:val="22"/>
        </w:rPr>
        <w:t xml:space="preserve">SPEAKER_01: </w:t>
      </w:r>
      <w:r>
        <w:t>В смысле, с 500 метров прошел, что, не платится?</w:t>
      </w:r>
    </w:p>
    <w:p/>
    <w:p>
      <w:r>
        <w:rPr>
          <w:b/>
          <w:color w:val="1F4E79"/>
          <w:sz w:val="22"/>
        </w:rPr>
        <w:t xml:space="preserve">SPEAKER_03: </w:t>
      </w:r>
      <w:r>
        <w:t>Нет, я понял, о чем ты. Там по гугл-картам все рассчитывается.</w:t>
      </w:r>
    </w:p>
    <w:p/>
    <w:p>
      <w:r>
        <w:rPr>
          <w:b/>
          <w:color w:val="1F4E79"/>
          <w:sz w:val="22"/>
        </w:rPr>
        <w:t xml:space="preserve">SPEAKER_01: </w:t>
      </w:r>
      <w:r>
        <w:t>Я думал, там 100 рублей до 2 километров, а потом уже свыше 2 километров 20 рублей за каждый километр. Нет, нет. Ну, вообще здорово тогда. Прям супер просто. Так, надо приложение скачивать или потом можно будет скачать?</w:t>
      </w:r>
    </w:p>
    <w:p/>
    <w:p>
      <w:r>
        <w:rPr>
          <w:b/>
          <w:color w:val="1F4E79"/>
          <w:sz w:val="22"/>
        </w:rPr>
        <w:t xml:space="preserve">SPEAKER_03: </w:t>
      </w:r>
      <w:r>
        <w:t>Скачивая приложение, теперь... Ручку надо? Нет, тебе нужно скачать Веста Банк и мой налог.</w:t>
      </w:r>
    </w:p>
    <w:p/>
    <w:p>
      <w:r>
        <w:rPr>
          <w:b/>
          <w:color w:val="1F4E79"/>
          <w:sz w:val="22"/>
        </w:rPr>
        <w:t xml:space="preserve">SPEAKER_01: </w:t>
      </w:r>
      <w:r>
        <w:t>Мой налог есть, Веста Банк сейчас скачал.</w:t>
      </w:r>
    </w:p>
    <w:p/>
    <w:p>
      <w:r>
        <w:rPr>
          <w:b/>
          <w:color w:val="1F4E79"/>
          <w:sz w:val="22"/>
        </w:rPr>
        <w:t xml:space="preserve">SPEAKER_03: </w:t>
      </w:r>
      <w:r>
        <w:t>А я не пойму, почему я не могу зайти.</w:t>
      </w:r>
    </w:p>
    <w:p/>
    <w:p>
      <w:r>
        <w:rPr>
          <w:b/>
          <w:color w:val="1F4E79"/>
          <w:sz w:val="22"/>
        </w:rPr>
        <w:t xml:space="preserve">SPEAKER_01: </w:t>
      </w:r>
      <w:r>
        <w:t>Я думал, можно будет со своей картой.</w:t>
      </w:r>
    </w:p>
    <w:p/>
    <w:p>
      <w:r>
        <w:rPr>
          <w:b/>
          <w:color w:val="1F4E79"/>
          <w:sz w:val="22"/>
        </w:rPr>
        <w:t xml:space="preserve">SPEAKER_03: </w:t>
      </w:r>
      <w:r>
        <w:t>и последняя работа все помнишь наш карьер старший в течение дня сегодня добавим во все чат наши чаты так и нужны до сих пор все так же осталось проблем также остался все я про проблемы просто забыл уже штрафа как со штрафами ну и единственное что за заказ если не принимаешь сейчас не 300 190 занимаешь как я могу не принять там же</w:t>
      </w:r>
    </w:p>
    <w:p/>
    <w:p>
      <w:r>
        <w:rPr>
          <w:b/>
          <w:color w:val="1F4E79"/>
          <w:sz w:val="22"/>
        </w:rPr>
        <w:t xml:space="preserve">SPEAKER_01: </w:t>
      </w:r>
      <w:r>
        <w:t>уже он приходит автоматически. А, там горит кнопка, нужно принять, да?</w:t>
      </w:r>
    </w:p>
    <w:p/>
    <w:p>
      <w:r>
        <w:rPr>
          <w:b/>
          <w:color w:val="1F4E79"/>
          <w:sz w:val="22"/>
        </w:rPr>
        <w:t xml:space="preserve">SPEAKER_03: </w:t>
      </w:r>
      <w:r>
        <w:t>Ну да, есть такие, кто не принимает. В течение трех минут не принимаешь, штраф 190 рублей. Опоздание. Опоздание, там если больше 15 минут, то не будет минимальной гарантии.</w:t>
      </w:r>
    </w:p>
    <w:p/>
    <w:p>
      <w:r>
        <w:rPr>
          <w:b/>
          <w:color w:val="1F4E79"/>
          <w:sz w:val="22"/>
        </w:rPr>
        <w:t xml:space="preserve">SPEAKER_01: </w:t>
      </w:r>
      <w:r>
        <w:t>Это если заказов нет, то какая-то гарантия есть на оплату?</w:t>
      </w:r>
    </w:p>
    <w:p/>
    <w:p>
      <w:r>
        <w:rPr>
          <w:b/>
          <w:color w:val="1F4E79"/>
          <w:sz w:val="22"/>
        </w:rPr>
        <w:t xml:space="preserve">SPEAKER_03: </w:t>
      </w:r>
      <w:r>
        <w:t>Мало заказов. Там есть список, Но я сейчас, к примеру, скажу, допустим, у тебя смена 5 часов, и было всего 3 заказа. Значит, заплатят не за заказы и за километры, а за каждый час по 110 рублей. Вот это минимальная грань.</w:t>
      </w:r>
    </w:p>
    <w:p/>
    <w:p>
      <w:r>
        <w:rPr>
          <w:b/>
          <w:color w:val="1F4E79"/>
          <w:sz w:val="22"/>
        </w:rPr>
        <w:t xml:space="preserve">SPEAKER_01: </w:t>
      </w:r>
      <w:r>
        <w:t>То есть, если бы 5 заказов за 5 часов выполнил, то заплатили бы за заказы, скорее всего.</w:t>
      </w:r>
    </w:p>
    <w:p/>
    <w:p>
      <w:r>
        <w:rPr>
          <w:b/>
          <w:color w:val="1F4E79"/>
          <w:sz w:val="22"/>
        </w:rPr>
        <w:t xml:space="preserve">SPEAKER_03: </w:t>
      </w:r>
      <w:r>
        <w:t>Да, да. Там есть критерии, чисто заказы. А где их почитать можно? Можно где-то почитать? Если опознание больше полчаса, то уже с тобой будет связываться либо диспетчер, либо я, либо Женя. То есть кто-нибудь узнает, где ты. Если не выходишь с нас в связь, то смену закрывают с невыходом.</w:t>
      </w:r>
    </w:p>
    <w:p/>
    <w:p>
      <w:r>
        <w:rPr>
          <w:b/>
          <w:color w:val="1F4E79"/>
          <w:sz w:val="22"/>
        </w:rPr>
        <w:t xml:space="preserve">SPEAKER_01: </w:t>
      </w:r>
      <w:r>
        <w:t>А невыход сколько штраф?</w:t>
      </w:r>
    </w:p>
    <w:p/>
    <w:p>
      <w:r>
        <w:rPr>
          <w:b/>
          <w:color w:val="1F4E79"/>
          <w:sz w:val="22"/>
        </w:rPr>
        <w:t xml:space="preserve">SPEAKER_03: </w:t>
      </w:r>
      <w:r>
        <w:t>900 сейчас.</w:t>
      </w:r>
    </w:p>
    <w:p/>
    <w:p>
      <w:r>
        <w:rPr>
          <w:b/>
          <w:color w:val="1F4E79"/>
          <w:sz w:val="22"/>
        </w:rPr>
        <w:t xml:space="preserve">SPEAKER_01: </w:t>
      </w:r>
      <w:r>
        <w:t>900. А района? Я сейчас, получается, буду на ресторанах, на общих? Да, сейчас. Сначала на общих, да? А потом только на KFC можно?</w:t>
      </w:r>
    </w:p>
    <w:p/>
    <w:p>
      <w:r>
        <w:rPr>
          <w:b/>
          <w:color w:val="1F4E79"/>
          <w:sz w:val="22"/>
        </w:rPr>
        <w:t xml:space="preserve">SPEAKER_03: </w:t>
      </w:r>
      <w:r>
        <w:t>Да, у нас сейчас KFC. Да-да. Привет. Так, ты все раздавать, да?</w:t>
      </w:r>
    </w:p>
    <w:p/>
    <w:p>
      <w:r>
        <w:rPr>
          <w:b/>
          <w:color w:val="1F4E79"/>
          <w:sz w:val="22"/>
        </w:rPr>
        <w:t xml:space="preserve">SPEAKER_00: </w:t>
      </w:r>
      <w:r>
        <w:t>Да.</w:t>
      </w:r>
    </w:p>
    <w:p/>
    <w:p>
      <w:r>
        <w:rPr>
          <w:b/>
          <w:color w:val="1F4E79"/>
          <w:sz w:val="22"/>
        </w:rPr>
        <w:t xml:space="preserve">SPEAKER_02: </w:t>
      </w:r>
      <w:r>
        <w:t>Удачи. Все? Все, да. Все, да.</w:t>
      </w:r>
    </w:p>
    <w:p/>
    <w:p>
      <w:r>
        <w:rPr>
          <w:b/>
          <w:color w:val="1F4E79"/>
          <w:sz w:val="22"/>
        </w:rPr>
        <w:t xml:space="preserve">SPEAKER_03: </w:t>
      </w:r>
      <w:r>
        <w:t>Карту можешь себе вставлять, она бесплатная. Сверху не можешь отдавать. Это твоя карта. Результат мой. Можешь, я не знаю, что я могу с ней делать. А это как он?</w:t>
      </w:r>
    </w:p>
    <w:p/>
    <w:p>
      <w:r>
        <w:rPr>
          <w:b/>
          <w:color w:val="1F4E79"/>
          <w:sz w:val="22"/>
        </w:rPr>
        <w:t xml:space="preserve">SPEAKER_02: </w:t>
      </w:r>
      <w:r>
        <w:t>Из этих выражений, там, я не знаю, что было, а что это осталось, да, то есть все. Да, там все было удалято, и все.</w:t>
      </w:r>
    </w:p>
    <w:p/>
    <w:p>
      <w:r>
        <w:rPr>
          <w:b/>
          <w:color w:val="1F4E79"/>
          <w:sz w:val="22"/>
        </w:rPr>
        <w:t xml:space="preserve">SPEAKER_03: </w:t>
      </w:r>
      <w:r>
        <w:t>Ну, а известно было, что было известно. Ну, из Веста это уже не чередня. Ты можешь свидаться с Веста банком. Не спрашивай, что мой имя, смысл, на что ты спрашиваешь. Ну, просто, чтобы не было комфорта. Или хотя бы, может быть, не комфорта. Это все бесплатно. То есть, обслуживание карты, оно бесплатно. А я не хочу, я не хочу.</w:t>
      </w:r>
    </w:p>
    <w:p/>
    <w:p>
      <w:r>
        <w:rPr>
          <w:b/>
          <w:color w:val="1F4E79"/>
          <w:sz w:val="22"/>
        </w:rPr>
        <w:t xml:space="preserve">SPEAKER_02: </w:t>
      </w:r>
      <w:r>
        <w:t>А мой новый, тоже не оправдан. Ну, а что мой новый? Слушай, а ты так же желаешь? Ты ничего не делал. Хорошо, спасибо, Семен.</w:t>
      </w:r>
    </w:p>
    <w:p/>
    <w:p>
      <w:r>
        <w:rPr>
          <w:b/>
          <w:color w:val="1F4E79"/>
          <w:sz w:val="22"/>
        </w:rPr>
        <w:t xml:space="preserve">SPEAKER_01: </w:t>
      </w:r>
      <w:r>
        <w:t>я сейчас получается устраиваюсь в компанию delivery да да да именно</w:t>
      </w:r>
    </w:p>
    <w:p/>
    <w:p>
      <w:r>
        <w:rPr>
          <w:b/>
          <w:color w:val="1F4E79"/>
          <w:sz w:val="22"/>
        </w:rPr>
        <w:t xml:space="preserve">SPEAKER_03: </w:t>
      </w:r>
      <w:r>
        <w:t>партнеров уже не будет уделить есть но их осталось двое уходит от партнеров получается от этой модели ну я не знаю их планы потому что я слышал что закрылась Велопортация там выходила 15-20 человек, у нас выходило 15-20.</w:t>
      </w:r>
    </w:p>
    <w:p/>
    <w:p>
      <w:r>
        <w:rPr>
          <w:b/>
          <w:color w:val="1F4E79"/>
          <w:sz w:val="22"/>
        </w:rPr>
        <w:t xml:space="preserve">SPEAKER_01: </w:t>
      </w:r>
      <w:r>
        <w:t>Велопортация перестала работать?</w:t>
      </w:r>
    </w:p>
    <w:p/>
    <w:p>
      <w:r>
        <w:rPr>
          <w:b/>
          <w:color w:val="1F4E79"/>
          <w:sz w:val="22"/>
        </w:rPr>
        <w:t xml:space="preserve">SPEAKER_03: </w:t>
      </w:r>
      <w:r>
        <w:t>Да, еще там всякие мелкие партнеры, их больше нет. Сейчас остались только большие. Так, нужен номер телефона.</w:t>
      </w:r>
    </w:p>
    <w:p/>
    <w:p>
      <w:r>
        <w:rPr>
          <w:b/>
          <w:color w:val="1F4E79"/>
          <w:sz w:val="22"/>
        </w:rPr>
        <w:t xml:space="preserve">SPEAKER_01: </w:t>
      </w:r>
      <w:r>
        <w:t>909-802-50-00.</w:t>
      </w:r>
    </w:p>
    <w:p/>
    <w:p>
      <w:r>
        <w:rPr>
          <w:b/>
          <w:color w:val="1F4E79"/>
          <w:sz w:val="22"/>
        </w:rPr>
        <w:t xml:space="preserve">SPEAKER_03: </w:t>
      </w:r>
      <w:r>
        <w:t>Так, я Веста банк скачал. СМС с проверочным кодом. СМС для чего? С проверочным кодом. Чтоб я номер подтвердил. Да.</w:t>
      </w:r>
    </w:p>
    <w:p/>
    <w:p>
      <w:r>
        <w:rPr>
          <w:b/>
          <w:color w:val="1F4E79"/>
          <w:sz w:val="22"/>
        </w:rPr>
        <w:t xml:space="preserve">SPEAKER_01: </w:t>
      </w:r>
      <w:r>
        <w:t>Минимальное количество часов в неделю. Сколько? 20. По 7 часов.</w:t>
      </w:r>
    </w:p>
    <w:p/>
    <w:p>
      <w:r>
        <w:rPr>
          <w:b/>
          <w:color w:val="1F4E79"/>
          <w:sz w:val="22"/>
        </w:rPr>
        <w:t xml:space="preserve">Говорящий: </w:t>
      </w:r>
      <w:r>
        <w:t>получается я думаю три дня работать по 7 часов пока минималка выйти пока нет так я правильно делал 8909? 802 802 50 2 0 пока нету ничего просто обычная социальная ломка ну не знаю что там это мне интернет плохо ловит если я сессию снимаю</w:t>
      </w:r>
    </w:p>
    <w:p>
      <w:r>
        <w:rPr>
          <w:b/>
          <w:color w:val="1F4E79"/>
          <w:sz w:val="22"/>
        </w:rPr>
        <w:t xml:space="preserve">SPEAKER_00: </w:t>
      </w:r>
      <w:r>
        <w:t>нормально а партнеру где мы раньше работали там как он назывался какой-то логист логистика кута</w:t>
      </w:r>
    </w:p>
    <w:p/>
    <w:p>
      <w:r>
        <w:rPr>
          <w:b/>
          <w:color w:val="1F4E79"/>
          <w:sz w:val="22"/>
        </w:rPr>
        <w:t xml:space="preserve">SPEAKER_01: </w:t>
      </w:r>
      <w:r>
        <w:t>он перестал работать закрылась компания</w:t>
      </w:r>
    </w:p>
    <w:p/>
    <w:p>
      <w:r>
        <w:rPr>
          <w:b/>
          <w:color w:val="1F4E79"/>
          <w:sz w:val="22"/>
        </w:rPr>
        <w:t xml:space="preserve">SPEAKER_00: </w:t>
      </w:r>
      <w:r>
        <w:t>просто</w:t>
      </w:r>
    </w:p>
    <w:p/>
    <w:p>
      <w:r>
        <w:rPr>
          <w:b/>
          <w:color w:val="1F4E79"/>
          <w:sz w:val="22"/>
        </w:rPr>
        <w:t xml:space="preserve">Говорящий: </w:t>
      </w:r>
      <w:r>
        <w:t>delivery</w:t>
      </w:r>
    </w:p>
    <w:p>
      <w:r>
        <w:rPr>
          <w:b/>
          <w:color w:val="1F4E79"/>
          <w:sz w:val="22"/>
        </w:rPr>
        <w:t xml:space="preserve">SPEAKER_03: </w:t>
      </w:r>
      <w:r>
        <w:t>с этой компанией</w:t>
      </w:r>
    </w:p>
    <w:p/>
    <w:p>
      <w:r>
        <w:rPr>
          <w:b/>
          <w:color w:val="1F4E79"/>
          <w:sz w:val="22"/>
        </w:rPr>
        <w:t xml:space="preserve">Говорящий: </w:t>
      </w:r>
      <w:r>
        <w:t>да</w:t>
      </w:r>
    </w:p>
    <w:p>
      <w:r>
        <w:rPr>
          <w:b/>
          <w:color w:val="1F4E79"/>
          <w:sz w:val="22"/>
        </w:rPr>
        <w:t xml:space="preserve">SPEAKER_03: </w:t>
      </w:r>
      <w:r>
        <w:t>и начали набирать так 3662 62</w:t>
      </w:r>
    </w:p>
    <w:p/>
    <w:p>
      <w:r>
        <w:rPr>
          <w:b/>
          <w:color w:val="1F4E79"/>
          <w:sz w:val="22"/>
        </w:rPr>
        <w:t xml:space="preserve">SPEAKER_00: </w:t>
      </w:r>
      <w:r>
        <w:t>Это ты мне карту делаешь, получается, у Веста Банки? И логин, да, минимум?</w:t>
      </w:r>
    </w:p>
    <w:p/>
    <w:p>
      <w:r>
        <w:rPr>
          <w:b/>
          <w:color w:val="1F4E79"/>
          <w:sz w:val="22"/>
        </w:rPr>
        <w:t xml:space="preserve">SPEAKER_01: </w:t>
      </w:r>
      <w:r>
        <w:t>У него можно пока забыть, да? Снился фото или номер снился? Так, Delivery Club тоже скачивай, да?</w:t>
      </w:r>
    </w:p>
    <w:p/>
    <w:p>
      <w:r>
        <w:rPr>
          <w:b/>
          <w:color w:val="1F4E79"/>
          <w:sz w:val="22"/>
        </w:rPr>
        <w:t xml:space="preserve">SPEAKER_03: </w:t>
      </w:r>
      <w:r>
        <w:t>Мой налог есть. Да, я там плачу налоги. Вова вернулся, нет? Маленький. Он сейчас на авто работает. Я не помню фамилию. Так, черное надо качать. Черное с зеленым страусом Весь черное с белым страусом 50 тысяч скачиваний Тоже как бы прилично</w:t>
      </w:r>
    </w:p>
    <w:p/>
    <w:p>
      <w:r>
        <w:rPr>
          <w:b/>
          <w:color w:val="1F4E79"/>
          <w:sz w:val="22"/>
        </w:rPr>
        <w:t xml:space="preserve">SPEAKER_01: </w:t>
      </w:r>
      <w:r>
        <w:t>Вендор какой-то Деривери</w:t>
      </w:r>
    </w:p>
    <w:p/>
    <w:p>
      <w:r>
        <w:rPr>
          <w:b/>
          <w:color w:val="1F4E79"/>
          <w:sz w:val="22"/>
        </w:rPr>
        <w:t xml:space="preserve">SPEAKER_03: </w:t>
      </w:r>
      <w:r>
        <w:t>Автокурьер У него какая такса получается у него заказ 110 километраж сколько</w:t>
      </w:r>
    </w:p>
    <w:p/>
    <w:p>
      <w:r>
        <w:rPr>
          <w:b/>
          <w:color w:val="1F4E79"/>
          <w:sz w:val="22"/>
        </w:rPr>
        <w:t xml:space="preserve">SPEAKER_01: </w:t>
      </w:r>
      <w:r>
        <w:t>получается разница всего лишь на 10 рублей что</w:t>
      </w:r>
    </w:p>
    <w:p/>
    <w:p>
      <w:r>
        <w:rPr>
          <w:b/>
          <w:color w:val="1F4E79"/>
          <w:sz w:val="22"/>
        </w:rPr>
        <w:t xml:space="preserve">SPEAKER_03: </w:t>
      </w:r>
      <w:r>
        <w:t>сейчас получается в основном так точки распределяется чтобы до трех километров выше 3 редко бывает поэтому от автокурьеров как бы ну отказываетесь Чтоб чисто пешие были</w:t>
      </w:r>
    </w:p>
    <w:p/>
    <w:p>
      <w:r>
        <w:rPr>
          <w:b/>
          <w:color w:val="1F4E79"/>
          <w:sz w:val="22"/>
        </w:rPr>
        <w:t xml:space="preserve">SPEAKER_01: </w:t>
      </w:r>
      <w:r>
        <w:t>Там от авто отказываются Потому что уже набрали</w:t>
      </w:r>
    </w:p>
    <w:p/>
    <w:p>
      <w:r>
        <w:rPr>
          <w:b/>
          <w:color w:val="1F4E79"/>
          <w:sz w:val="22"/>
        </w:rPr>
        <w:t xml:space="preserve">SPEAKER_03: </w:t>
      </w:r>
      <w:r>
        <w:t>Необходимое количество Получается 100 рублей заказ</w:t>
      </w:r>
    </w:p>
    <w:p/>
    <w:p>
      <w:r>
        <w:rPr>
          <w:b/>
          <w:color w:val="1F4E79"/>
          <w:sz w:val="22"/>
        </w:rPr>
        <w:t xml:space="preserve">SPEAKER_01: </w:t>
      </w:r>
      <w:r>
        <w:t>20 рублей километр</w:t>
      </w:r>
    </w:p>
    <w:p/>
    <w:p>
      <w:r>
        <w:rPr>
          <w:b/>
          <w:color w:val="1F4E79"/>
          <w:sz w:val="22"/>
        </w:rPr>
        <w:t xml:space="preserve">SPEAKER_03: </w:t>
      </w:r>
      <w:r>
        <w:t>А если больше 3 километров до клиента А вот ресторан до клиента Больше 3 километра Компенсация проезда есть? Компенсация проезда От ресторана до клиента</w:t>
      </w:r>
    </w:p>
    <w:p/>
    <w:p>
      <w:r>
        <w:rPr>
          <w:b/>
          <w:color w:val="1F4E79"/>
          <w:sz w:val="22"/>
        </w:rPr>
        <w:t xml:space="preserve">SPEAKER_01: </w:t>
      </w:r>
      <w:r>
        <w:t>От 2 километра</w:t>
      </w:r>
    </w:p>
    <w:p/>
    <w:p>
      <w:r>
        <w:rPr>
          <w:b/>
          <w:color w:val="1F4E79"/>
          <w:sz w:val="22"/>
        </w:rPr>
        <w:t xml:space="preserve">SPEAKER_03: </w:t>
      </w:r>
      <w:r>
        <w:t>Сколько? 25 или 26? Ой, я не знаю это опять надо в чат писать или автоматически уже</w:t>
      </w:r>
    </w:p>
    <w:p/>
    <w:p>
      <w:r>
        <w:rPr>
          <w:b/>
          <w:color w:val="1F4E79"/>
          <w:sz w:val="22"/>
        </w:rPr>
        <w:t xml:space="preserve">SPEAKER_01: </w:t>
      </w:r>
      <w:r>
        <w:t>приложение уже сейчас считает само и потом зарплату оно все привезет</w:t>
      </w:r>
    </w:p>
    <w:p/>
    <w:p>
      <w:r>
        <w:rPr>
          <w:b/>
          <w:color w:val="1F4E79"/>
          <w:sz w:val="22"/>
        </w:rPr>
        <w:t xml:space="preserve">SPEAKER_03: </w:t>
      </w:r>
      <w:r>
        <w:t>там каждый день приходят отчеты и там прямо написано сколько заработал за заказы сколько за километры сколько компенсации отчеты куда в приложение приходят</w:t>
      </w:r>
    </w:p>
    <w:p/>
    <w:p>
      <w:r>
        <w:rPr>
          <w:b/>
          <w:color w:val="1F4E79"/>
          <w:sz w:val="22"/>
        </w:rPr>
        <w:t xml:space="preserve">SPEAKER_01: </w:t>
      </w:r>
      <w:r>
        <w:t>Там, наверное, раздел отчета есть</w:t>
      </w:r>
    </w:p>
    <w:p/>
    <w:p>
      <w:r>
        <w:rPr>
          <w:b/>
          <w:color w:val="1F4E79"/>
          <w:sz w:val="22"/>
        </w:rPr>
        <w:t xml:space="preserve">SPEAKER_03: </w:t>
      </w:r>
      <w:r>
        <w:t>Смены также в приложении мы выбираем</w:t>
      </w:r>
    </w:p>
    <w:p/>
    <w:p>
      <w:r>
        <w:rPr>
          <w:b/>
          <w:color w:val="1F4E79"/>
          <w:sz w:val="22"/>
        </w:rPr>
        <w:t xml:space="preserve">SPEAKER_01: </w:t>
      </w:r>
      <w:r>
        <w:t>Часы там, сколько соскальки</w:t>
      </w:r>
    </w:p>
    <w:p/>
    <w:p>
      <w:r>
        <w:rPr>
          <w:b/>
          <w:color w:val="1F4E79"/>
          <w:sz w:val="22"/>
        </w:rPr>
        <w:t xml:space="preserve">SPEAKER_03: </w:t>
      </w:r>
      <w:r>
        <w:t>Точки выхода тоже там выбираются Там просто, может быть, немного Что-то поменяли</w:t>
      </w:r>
    </w:p>
    <w:p/>
    <w:p>
      <w:r>
        <w:rPr>
          <w:b/>
          <w:color w:val="1F4E79"/>
          <w:sz w:val="22"/>
        </w:rPr>
        <w:t xml:space="preserve">SPEAKER_01: </w:t>
      </w:r>
      <w:r>
        <w:t>Но именно</w:t>
      </w:r>
    </w:p>
    <w:p/>
    <w:p>
      <w:r>
        <w:rPr>
          <w:b/>
          <w:color w:val="1F4E79"/>
          <w:sz w:val="22"/>
        </w:rPr>
        <w:t xml:space="preserve">SPEAKER_03: </w:t>
      </w:r>
      <w:r>
        <w:t>Осталось все Зарплата 5-го числа 15-го И 25-го А также две недели без зарплаты, да, нужно отработать? Нет. А то есть, допустим, отработал с 1 по 4, 5 получил, да?</w:t>
      </w:r>
    </w:p>
    <w:p/>
    <w:p>
      <w:r>
        <w:rPr>
          <w:b/>
          <w:color w:val="1F4E79"/>
          <w:sz w:val="22"/>
        </w:rPr>
        <w:t xml:space="preserve">SPEAKER_01: </w:t>
      </w:r>
      <w:r>
        <w:t>С 1 по 10 платят 15, с 11 по 21 платят 25, с 21 по 21 платят 5 с следующего месяца.</w:t>
      </w:r>
    </w:p>
    <w:p/>
    <w:p>
      <w:r>
        <w:rPr>
          <w:b/>
          <w:color w:val="1F4E79"/>
          <w:sz w:val="22"/>
        </w:rPr>
        <w:t xml:space="preserve">SPEAKER_03: </w:t>
      </w:r>
      <w:r>
        <w:t>то есть вот сейчас если ты начну работать то я получу 5 1 сейчас по 22 декабря 5 января я</w:t>
      </w:r>
    </w:p>
    <w:p/>
    <w:p>
      <w:r>
        <w:rPr>
          <w:b/>
          <w:color w:val="1F4E79"/>
          <w:sz w:val="22"/>
        </w:rPr>
        <w:t xml:space="preserve">SPEAKER_02: </w:t>
      </w:r>
      <w:r>
        <w:t>думаю какой-то партнер открылся еще наоборот перестает михайлов владимир вот там кого-то</w:t>
      </w:r>
    </w:p>
    <w:p/>
    <w:p>
      <w:r>
        <w:rPr>
          <w:b/>
          <w:color w:val="1F4E79"/>
          <w:sz w:val="22"/>
        </w:rPr>
        <w:t xml:space="preserve">SPEAKER_03: </w:t>
      </w:r>
      <w:r>
        <w:t>партнеры до ему сказал что именно собеседование говорить типа это расскажешь потом что да как я так понял он хочет устроиться другую которую ты на авто не берешь получается значит ему смысла нет он там авто там он пешим устроился сейчас захотел на авто кого-то устроить это понял</w:t>
      </w:r>
    </w:p>
    <w:p/>
    <w:p>
      <w:r>
        <w:rPr>
          <w:b/>
          <w:color w:val="1F4E79"/>
          <w:sz w:val="22"/>
        </w:rPr>
        <w:t xml:space="preserve">SPEAKER_02: </w:t>
      </w:r>
      <w:r>
        <w:t>к другому так пришел код delivery club 431 не знаю я в приложении заходить вот пришел</w:t>
      </w:r>
    </w:p>
    <w:p/>
    <w:p>
      <w:r>
        <w:rPr>
          <w:b/>
          <w:color w:val="1F4E79"/>
          <w:sz w:val="22"/>
        </w:rPr>
        <w:t xml:space="preserve">Говорящий: </w:t>
      </w:r>
      <w:r>
        <w:t>номер у тебя с тех пор</w:t>
      </w:r>
    </w:p>
    <w:p>
      <w:r>
        <w:rPr>
          <w:b/>
          <w:color w:val="1F4E79"/>
          <w:sz w:val="22"/>
        </w:rPr>
        <w:t xml:space="preserve">SPEAKER_01: </w:t>
      </w:r>
      <w:r>
        <w:t>тот же, скорее всего тот же</w:t>
      </w:r>
    </w:p>
    <w:p/>
    <w:p>
      <w:r>
        <w:rPr>
          <w:b/>
          <w:color w:val="1F4E79"/>
          <w:sz w:val="22"/>
        </w:rPr>
        <w:t xml:space="preserve">SPEAKER_03: </w:t>
      </w:r>
      <w:r>
        <w:t>может быть меня сейчас не пустят</w:t>
      </w:r>
    </w:p>
    <w:p/>
    <w:p>
      <w:r>
        <w:rPr>
          <w:b/>
          <w:color w:val="1F4E79"/>
          <w:sz w:val="22"/>
        </w:rPr>
        <w:t xml:space="preserve">SPEAKER_01: </w:t>
      </w:r>
      <w:r>
        <w:t>попробую это ввести</w:t>
      </w:r>
    </w:p>
    <w:p/>
    <w:p>
      <w:r>
        <w:rPr>
          <w:b/>
          <w:color w:val="1F4E79"/>
          <w:sz w:val="22"/>
        </w:rPr>
        <w:t xml:space="preserve">SPEAKER_03: </w:t>
      </w:r>
      <w:r>
        <w:t>431-905</w:t>
      </w:r>
    </w:p>
    <w:p/>
    <w:p>
      <w:r>
        <w:rPr>
          <w:b/>
          <w:color w:val="1F4E79"/>
          <w:sz w:val="22"/>
        </w:rPr>
        <w:t xml:space="preserve">SPEAKER_01: </w:t>
      </w:r>
      <w:r>
        <w:t>заявка какая-то открывается</w:t>
      </w:r>
    </w:p>
    <w:p/>
    <w:p>
      <w:r>
        <w:rPr>
          <w:b/>
          <w:color w:val="1F4E79"/>
          <w:sz w:val="22"/>
        </w:rPr>
        <w:t xml:space="preserve">SPEAKER_03: </w:t>
      </w:r>
      <w:r>
        <w:t>да, это интро твой аккаунт был деактивирован когда мы уже закончили конкурс он был в течение часа</w:t>
      </w:r>
    </w:p>
    <w:p/>
    <w:p>
      <w:r>
        <w:rPr>
          <w:b/>
          <w:color w:val="1F4E79"/>
          <w:sz w:val="22"/>
        </w:rPr>
        <w:t xml:space="preserve">SPEAKER_01: </w:t>
      </w:r>
      <w:r>
        <w:t>садовый Это сразу зарплатная карта, да, дается? Ну, вообще здорово.</w:t>
      </w:r>
    </w:p>
    <w:p/>
    <w:p>
      <w:r>
        <w:rPr>
          <w:b/>
          <w:color w:val="1F4E79"/>
          <w:sz w:val="22"/>
        </w:rPr>
        <w:t xml:space="preserve">SPEAKER_03: </w:t>
      </w:r>
      <w:r>
        <w:t>Никуда ездить не надо. С какого числа вы уже начали работать?</w:t>
      </w:r>
    </w:p>
    <w:p/>
    <w:p>
      <w:r>
        <w:rPr>
          <w:b/>
          <w:color w:val="1F4E79"/>
          <w:sz w:val="22"/>
        </w:rPr>
        <w:t xml:space="preserve">SPEAKER_01: </w:t>
      </w:r>
      <w:r>
        <w:t>С восьмого. Так, ну, нужно кодовое слово, если там карту потерять.</w:t>
      </w:r>
    </w:p>
    <w:p/>
    <w:p>
      <w:r>
        <w:rPr>
          <w:b/>
          <w:color w:val="1F4E79"/>
          <w:sz w:val="22"/>
        </w:rPr>
        <w:t xml:space="preserve">SPEAKER_00: </w:t>
      </w:r>
      <w:r>
        <w:t>Волосович?</w:t>
      </w:r>
    </w:p>
    <w:p/>
    <w:p>
      <w:r>
        <w:rPr>
          <w:b/>
          <w:color w:val="1F4E79"/>
          <w:sz w:val="22"/>
        </w:rPr>
        <w:t xml:space="preserve">SPEAKER_01: </w:t>
      </w:r>
      <w:r>
        <w:t>Фамилия. Волосович, с вашим Богом, было. По-русски, да?</w:t>
      </w:r>
    </w:p>
    <w:p/>
    <w:p>
      <w:r>
        <w:rPr>
          <w:b/>
          <w:color w:val="1F4E79"/>
          <w:sz w:val="22"/>
        </w:rPr>
        <w:t xml:space="preserve">Говорящий: </w:t>
      </w:r>
      <w:r>
        <w:t>Да.</w:t>
      </w:r>
    </w:p>
    <w:p>
      <w:r>
        <w:rPr>
          <w:b/>
          <w:color w:val="1F4E79"/>
          <w:sz w:val="22"/>
        </w:rPr>
        <w:t xml:space="preserve">SPEAKER_03: </w:t>
      </w:r>
      <w:r>
        <w:t>В смысле, с восьмого декабря начали работать, да?</w:t>
      </w:r>
    </w:p>
    <w:p/>
    <w:p>
      <w:r>
        <w:rPr>
          <w:b/>
          <w:color w:val="1F4E79"/>
          <w:sz w:val="22"/>
        </w:rPr>
        <w:t xml:space="preserve">SPEAKER_01: </w:t>
      </w:r>
      <w:r>
        <w:t>Да, вот только.</w:t>
      </w:r>
    </w:p>
    <w:p/>
    <w:p>
      <w:r>
        <w:rPr>
          <w:b/>
          <w:color w:val="1F4E79"/>
          <w:sz w:val="22"/>
        </w:rPr>
        <w:t xml:space="preserve">Говорящий: </w:t>
      </w:r>
      <w:r>
        <w:t>110 163 054 79 а зачем снился самозанятый это для банка Это сорт для банка. А, ну это банку, наверное, второй документ нужен, как обычно. ИНН. Еще ИНН нужен? Да, но я, не, я его уже узнал. Там уже есть данные в базе где-то. Через сервис налог можно</w:t>
      </w:r>
    </w:p>
    <w:p>
      <w:r>
        <w:rPr>
          <w:b/>
          <w:color w:val="1F4E79"/>
          <w:sz w:val="22"/>
        </w:rPr>
        <w:t xml:space="preserve">SPEAKER_00: </w:t>
      </w:r>
      <w:r>
        <w:t>узнать по паспорту. Ага. Так, сейчас в моем налоге надо еще будет добавиться, да?</w:t>
      </w:r>
    </w:p>
    <w:p/>
    <w:p>
      <w:r>
        <w:rPr>
          <w:b/>
          <w:color w:val="1F4E79"/>
          <w:sz w:val="22"/>
        </w:rPr>
        <w:t xml:space="preserve">Говорящий: </w:t>
      </w:r>
      <w:r>
        <w:t>Партнера добавить. Потом, да, когда мы закончим.</w:t>
      </w:r>
    </w:p>
    <w:p>
      <w:r>
        <w:rPr>
          <w:b/>
          <w:color w:val="1F4E79"/>
          <w:sz w:val="22"/>
        </w:rPr>
        <w:t xml:space="preserve">SPEAKER_01: </w:t>
      </w:r>
      <w:r>
        <w:t>И ты тоже, как самозанятый, получается, у них устроен?</w:t>
      </w:r>
    </w:p>
    <w:p/>
    <w:p>
      <w:r>
        <w:rPr>
          <w:b/>
          <w:color w:val="1F4E79"/>
          <w:sz w:val="22"/>
        </w:rPr>
        <w:t xml:space="preserve">SPEAKER_03: </w:t>
      </w:r>
      <w:r>
        <w:t>Это просто по трудовому договору, да? Нет, у меня в фирме в компанию Mail.Group. В компанию Mail.Group? Да.</w:t>
      </w:r>
    </w:p>
    <w:p/>
    <w:p>
      <w:r>
        <w:rPr>
          <w:b/>
          <w:color w:val="1F4E79"/>
          <w:sz w:val="22"/>
        </w:rPr>
        <w:t xml:space="preserve">SPEAKER_00: </w:t>
      </w:r>
      <w:r>
        <w:t>Я все в Янгвих хотел устроиться куда-нибудь. Консультантом каким-нибудь. Ну, в смысле, в поддержку куда-нибудь, в каком-нибудь сервисе, типа Яндекс.Дзен, может быть, знаешь, не слышал.</w:t>
      </w:r>
    </w:p>
    <w:p/>
    <w:p>
      <w:r>
        <w:rPr>
          <w:b/>
          <w:color w:val="1F4E79"/>
          <w:sz w:val="22"/>
        </w:rPr>
        <w:t xml:space="preserve">SPEAKER_01: </w:t>
      </w:r>
      <w:r>
        <w:t>платформа такая, наподобие ютуба но меня туда не взяли объем есть тебя не смогут оформить потому что у тебя имеются налоговые задорные есть, да, по налогам не смогут оформить да?</w:t>
      </w:r>
    </w:p>
    <w:p/>
    <w:p>
      <w:r>
        <w:rPr>
          <w:b/>
          <w:color w:val="1F4E79"/>
          <w:sz w:val="22"/>
        </w:rPr>
        <w:t xml:space="preserve">Говорящий: </w:t>
      </w:r>
      <w:r>
        <w:t>да</w:t>
      </w:r>
    </w:p>
    <w:p>
      <w:r>
        <w:rPr>
          <w:b/>
          <w:color w:val="1F4E79"/>
          <w:sz w:val="22"/>
        </w:rPr>
        <w:t xml:space="preserve">SPEAKER_01: </w:t>
      </w:r>
      <w:r>
        <w:t>это все проверяется как строго-то, а?</w:t>
      </w:r>
    </w:p>
    <w:p/>
    <w:p>
      <w:r>
        <w:rPr>
          <w:b/>
          <w:color w:val="1F4E79"/>
          <w:sz w:val="22"/>
        </w:rPr>
        <w:t xml:space="preserve">SPEAKER_03: </w:t>
      </w:r>
      <w:r>
        <w:t>а как я налог тогда отдам работа за должность смотри у нас есть партнеры они пасти зила это Это где сейчас вот устроен Камберут, да? У Михайловича, как его зовут. У них офис в этом же здании, только на третьем этаже. Здесь? Сегодня они не работают, но я знаю их супервайзер.</w:t>
      </w:r>
    </w:p>
    <w:p/>
    <w:p>
      <w:r>
        <w:rPr>
          <w:b/>
          <w:color w:val="1F4E79"/>
          <w:sz w:val="22"/>
        </w:rPr>
        <w:t xml:space="preserve">SPEAKER_01: </w:t>
      </w:r>
      <w:r>
        <w:t>Я знаю, тоже у них есть контакт. И там два варианта.</w:t>
      </w:r>
    </w:p>
    <w:p/>
    <w:p>
      <w:r>
        <w:rPr>
          <w:b/>
          <w:color w:val="1F4E79"/>
          <w:sz w:val="22"/>
        </w:rPr>
        <w:t xml:space="preserve">SPEAKER_03: </w:t>
      </w:r>
      <w:r>
        <w:t>Либо как самозанятый. Либо как физ. Либо, по-моему, просто по договору и все.</w:t>
      </w:r>
    </w:p>
    <w:p/>
    <w:p>
      <w:r>
        <w:rPr>
          <w:b/>
          <w:color w:val="1F4E79"/>
          <w:sz w:val="22"/>
        </w:rPr>
        <w:t xml:space="preserve">SPEAKER_01: </w:t>
      </w:r>
      <w:r>
        <w:t>Ну, сейчас, получается, посмотрю, кто там. Сергей там, по-моему, да? Нет, у них Кирилл. Сергей, Вадим, Руслан.</w:t>
      </w:r>
    </w:p>
    <w:p/>
    <w:p>
      <w:r>
        <w:rPr>
          <w:b/>
          <w:color w:val="1F4E79"/>
          <w:sz w:val="22"/>
        </w:rPr>
        <w:t xml:space="preserve">SPEAKER_03: </w:t>
      </w:r>
      <w:r>
        <w:t>Я вам могу дать тебе...</w:t>
      </w:r>
    </w:p>
    <w:p/>
    <w:p>
      <w:r>
        <w:rPr>
          <w:b/>
          <w:color w:val="1F4E79"/>
          <w:sz w:val="22"/>
        </w:rPr>
        <w:t xml:space="preserve">SPEAKER_01: </w:t>
      </w:r>
      <w:r>
        <w:t>Ну, давай, дай, если сложно, продиктуй.</w:t>
      </w:r>
    </w:p>
    <w:p/>
    <w:p>
      <w:r>
        <w:rPr>
          <w:b/>
          <w:color w:val="1F4E79"/>
          <w:sz w:val="22"/>
        </w:rPr>
        <w:t xml:space="preserve">SPEAKER_03: </w:t>
      </w:r>
      <w:r>
        <w:t>8,98. 9,08. 8,82. у меня он есть номер просто не записан как его зовут кирилл у них по и тоже постоянно потому что</w:t>
      </w:r>
    </w:p>
    <w:p/>
    <w:p>
      <w:r>
        <w:rPr>
          <w:b/>
          <w:color w:val="1F4E79"/>
          <w:sz w:val="22"/>
        </w:rPr>
        <w:t xml:space="preserve">SPEAKER_01: </w:t>
      </w:r>
      <w:r>
        <w:t>вечно не хватает людей.</w:t>
      </w:r>
    </w:p>
    <w:p/>
    <w:p>
      <w:r>
        <w:rPr>
          <w:b/>
          <w:color w:val="1F4E79"/>
          <w:sz w:val="22"/>
        </w:rPr>
        <w:t xml:space="preserve">SPEAKER_03: </w:t>
      </w:r>
      <w:r>
        <w:t>Потому что это текучка. У них то же самое</w:t>
      </w:r>
    </w:p>
    <w:p/>
    <w:p>
      <w:r>
        <w:rPr>
          <w:b/>
          <w:color w:val="1F4E79"/>
          <w:sz w:val="22"/>
        </w:rPr>
        <w:t xml:space="preserve">SPEAKER_01: </w:t>
      </w:r>
      <w:r>
        <w:t>все. По деньгам то же самое?</w:t>
      </w:r>
    </w:p>
    <w:p/>
    <w:p>
      <w:r>
        <w:rPr>
          <w:b/>
          <w:color w:val="1F4E79"/>
          <w:sz w:val="22"/>
        </w:rPr>
        <w:t xml:space="preserve">Говорящий: </w:t>
      </w:r>
      <w:r>
        <w:t>По-моему, даже платят</w:t>
      </w:r>
    </w:p>
    <w:p>
      <w:r>
        <w:rPr>
          <w:b/>
          <w:color w:val="1F4E79"/>
          <w:sz w:val="22"/>
        </w:rPr>
        <w:t xml:space="preserve">SPEAKER_00: </w:t>
      </w:r>
      <w:r>
        <w:t>те же числа. Это еще у Кирилла уточнишь.</w:t>
      </w:r>
    </w:p>
    <w:p/>
    <w:p>
      <w:r>
        <w:rPr>
          <w:b/>
          <w:color w:val="1F4E79"/>
          <w:sz w:val="22"/>
        </w:rPr>
        <w:t xml:space="preserve">SPEAKER_03: </w:t>
      </w:r>
      <w:r>
        <w:t>На ставку у них то же самое. Там даже у них есть такая тема от моего налога. Тебе к ЗП каждый Каждый месяц 6% прибавляют к бонусам, я не знаю, как они это делают. Как это происходит, да? В смысле налоговый вычет, вот этот бонус, который там давали 10 тысяч рублей, да, или 20 тысяч рублей? Да, честно, вот был наш курьер, он, когда мы закрылись, он ушел, вот, по сделку. И он сейчас опять вернулся, он сейчас у нас старший курьер, и вот он мне рассказал, да и мне сам Кирилл рассказывал, что у них есть какая-то приколюха, там платят 6%.</w:t>
      </w:r>
    </w:p>
    <w:p/>
    <w:p>
      <w:r>
        <w:rPr>
          <w:b/>
          <w:color w:val="1F4E79"/>
          <w:sz w:val="22"/>
        </w:rPr>
        <w:t xml:space="preserve">SPEAKER_01: </w:t>
      </w:r>
      <w:r>
        <w:t>Так, ну, хорошо, спасибо за информацию, тогда к нему.</w:t>
      </w:r>
    </w:p>
    <w:p/>
    <w:p>
      <w:r>
        <w:rPr>
          <w:b/>
          <w:color w:val="1F4E79"/>
          <w:sz w:val="22"/>
        </w:rPr>
        <w:t xml:space="preserve">SPEAKER_03: </w:t>
      </w:r>
      <w:r>
        <w:t>Да ладно, что? Нормально все. Давай, удачи тебе. Удачи тебе. Мейл групп. Продвижение по карьере.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