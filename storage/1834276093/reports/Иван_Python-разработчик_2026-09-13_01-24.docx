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b/>
          <w:sz w:val="28"/>
        </w:rPr>
        <w:t>Кандидат: Иван</w:t>
      </w:r>
    </w:p>
    <w:p>
      <w:pPr>
        <w:jc w:val="center"/>
      </w:pPr>
      <w:r>
        <w:rPr>
          <w:sz w:val="24"/>
        </w:rPr>
        <w:t>Позиция: Python-разработчик</w:t>
      </w:r>
    </w:p>
    <w:p>
      <w:pPr>
        <w:jc w:val="center"/>
      </w:pPr>
      <w:r>
        <w:rPr>
          <w:sz w:val="18"/>
        </w:rPr>
        <w:t>Ссылка на встречу: https://telemost.yandex.ru/j/56289057466043</w:t>
      </w:r>
    </w:p>
    <w:p>
      <w:pPr>
        <w:jc w:val="center"/>
      </w:pPr>
      <w:r>
        <w:rPr>
          <w:sz w:val="20"/>
        </w:rPr>
        <w:t>Дата: 13.09.2026 01:24</w:t>
      </w:r>
    </w:p>
    <w:p/>
    <w:p>
      <w:pPr>
        <w:pStyle w:val="Heading2"/>
      </w:pPr>
      <w:r>
        <w:t>Участники</w:t>
      </w:r>
    </w:p>
    <w:p>
      <w:pPr>
        <w:pStyle w:val="ListBullet"/>
      </w:pPr>
      <w:r>
        <w:t>Анна (Интервьюер, HR-директор компании)</w:t>
      </w:r>
    </w:p>
    <w:p>
      <w:pPr>
        <w:pStyle w:val="ListBullet"/>
      </w:pPr>
      <w:r>
        <w:t>Иван (Кандидат, Python-разработчик)</w:t>
      </w:r>
    </w:p>
    <w:p>
      <w:r>
        <w:br w:type="page"/>
      </w:r>
    </w:p>
    <w:p>
      <w:pPr>
        <w:pStyle w:val="Heading1"/>
      </w:pPr>
      <w:r>
        <w:t>Аналитический отчёт по кандидату</w:t>
      </w:r>
    </w:p>
    <w:p>
      <w:pPr>
        <w:pStyle w:val="Heading2"/>
      </w:pPr>
      <w:r>
        <w:t>ОТЧЁТ ПО РЕЗУЛЬТАТАМ ИНТЕРВЬЮ</w:t>
      </w:r>
    </w:p>
    <w:p/>
    <w:p>
      <w:pPr>
        <w:pStyle w:val="Heading3"/>
      </w:pPr>
      <w:r>
        <w:t>ОБЩАЯ ИНФОРМАЦИЯ</w:t>
      </w:r>
    </w:p>
    <w:p>
      <w:pPr>
        <w:pStyle w:val="ListBullet"/>
      </w:pPr>
      <w:r>
        <w:t>**Длительность интервью:** не указана в предоставленной транскрипции. Исходя из объёма диалога, интервью можно охарактеризовать как короткое (скрининговое).</w:t>
      </w:r>
    </w:p>
    <w:p>
      <w:pPr>
        <w:pStyle w:val="ListBullet"/>
      </w:pPr>
      <w:r>
        <w:t>**Количество участников:** 2 (Анна — интервьюер, Иван — кандидат).</w:t>
      </w:r>
    </w:p>
    <w:p>
      <w:pPr>
        <w:pStyle w:val="ListBullet"/>
      </w:pPr>
      <w:r>
        <w:t>**Кто определён как кандидат:** Иван, Python-разработчик (SPEAKER_01). В транскрипции он представляется: *«Здравствуйте, Анна, меня зовут Иван, я разработчик, питон-разработчик с опытом работы в петлях»* (здесь и далее сохранены особенности транскрипции, вероятно, содержащей ошибки распознавания речи).</w:t>
      </w:r>
    </w:p>
    <w:p/>
    <w:p>
      <w:pPr>
        <w:pStyle w:val="Heading3"/>
      </w:pPr>
      <w:r>
        <w:t>КРАТКОЕ РЕЗЮМЕ</w:t>
      </w:r>
    </w:p>
    <w:p>
      <w:r>
        <w:t>Кандидат Иван претендует на позицию Python-разработчика. Имеет опыт работы в финтех-компании (3 года) над высоконагруженными сервисами. Продемонстрировал уверенное владение современным стеком технологий (Python 3.11, FastAPI/PostAPI, PostgreSQL, Redis, Docker, asyncio, RabbitMQ, Kubernetes). Привёл конкретный пример оптимизации производительности API, где сумел снизить время отклика с 500 до 120 мс и уменьшить нагрузку на базу данных в три раза. Активно участвовал в код-ревью, наставлял junior-разработчиков. Мотивация — профессиональный рост и участие в проектировании архитектуры. Ожидания по зарплате: 250–300 тыс. руб. на руки, гибкий график / удалёнка. Задал интервьюеру два содержательных вопроса о процессах релизов, CI/CD и работе с техническим долгом. Рекомендован для перехода на следующий этап.</w:t>
      </w:r>
    </w:p>
    <w:p/>
    <w:p>
      <w:pPr>
        <w:pStyle w:val="Heading3"/>
      </w:pPr>
      <w:r>
        <w:t>ТЕХНИЧЕСКИЕ / ПРОФЕССИОНАЛЬНЫЕ ЗНАНИЯ (оценка 1–10)</w:t>
      </w:r>
    </w:p>
    <w:p>
      <w:r/>
      <w:r>
        <w:rPr>
          <w:b/>
        </w:rPr>
        <w:t>Оценка: 8/10</w:t>
      </w:r>
      <w:r/>
    </w:p>
    <w:p/>
    <w:p>
      <w:r/>
      <w:r>
        <w:rPr>
          <w:b/>
        </w:rPr>
        <w:t>Обоснование:</w:t>
      </w:r>
      <w:r/>
    </w:p>
    <w:p>
      <w:pPr>
        <w:pStyle w:val="ListBullet"/>
      </w:pPr>
      <w:r>
        <w:t>Кандидат перечислил релевантный стек: *«Python 3.11, PostAPI, PostgresQL, ARADIUS Docker. Также активно использовал Asynchronous через Async. Отписал микросервисы, работал с очередями на RabbitMQ. Еще немного касался кибернепса»*. Несмотря на искажения в транскрипции, угадываются FastAPI, PostgreSQL, Redis, Docker, asyncio, RabbitMQ, Kubernetes.</w:t>
      </w:r>
    </w:p>
    <w:p>
      <w:pPr>
        <w:pStyle w:val="ListBullet"/>
      </w:pPr>
      <w:r>
        <w:t>Привёл детальный пример решения сложной задачи: *«Я провел профилирование, нашел узкое место в запросах в базе данных. Оказалось, у нас было много N1-запросов через RAIM. Я переписал часть логики на чистый SQL-запрос, добавил кэширование через RAID-септик и зеркал индекса. В итоге время ответа снизилось с 500 миллисекунд до 120, а нагрузка на базу упала почти в три раза»*. Это демонстрирует практические навыки оптимизации, работы с БД и кэшированием.</w:t>
      </w:r>
    </w:p>
    <w:p>
      <w:pPr>
        <w:pStyle w:val="ListBullet"/>
      </w:pPr>
      <w:r>
        <w:t>Упомянул опыт написания микросервисов и работы с очередями.</w:t>
      </w:r>
    </w:p>
    <w:p>
      <w:pPr>
        <w:pStyle w:val="ListBullet"/>
      </w:pPr>
      <w:r>
        <w:t>**Ограничения:** глубина знаний не проверялась (вопросы были общими, техническое задание не детализировано). Некоторые термины в транскрипции искажены, что не позволяет сделать окончательный вывод о полноте владения стеком.</w:t>
      </w:r>
    </w:p>
    <w:p/>
    <w:p>
      <w:pPr>
        <w:pStyle w:val="Heading3"/>
      </w:pPr>
      <w:r>
        <w:t>КОММУНИКАТИВНЫЕ НАВЫКИ (оценка 1–10)</w:t>
      </w:r>
    </w:p>
    <w:p>
      <w:r/>
      <w:r>
        <w:rPr>
          <w:b/>
        </w:rPr>
        <w:t>Оценка: 9/10</w:t>
      </w:r>
      <w:r/>
    </w:p>
    <w:p/>
    <w:p>
      <w:r/>
      <w:r>
        <w:rPr>
          <w:b/>
        </w:rPr>
        <w:t>Обоснование:</w:t>
      </w:r>
      <w:r/>
    </w:p>
    <w:p>
      <w:pPr>
        <w:pStyle w:val="ListBullet"/>
      </w:pPr>
      <w:r>
        <w:t>Ответы кандидата структурированы, логичны, содержат конкретные примеры.</w:t>
      </w:r>
    </w:p>
    <w:p>
      <w:pPr>
        <w:pStyle w:val="ListBullet"/>
      </w:pPr>
      <w:r>
        <w:t>Демонстрирует вежливость и уважение к собеседнику: *«Спасибо большое, Анна. Буду ждать обратной связи»*.</w:t>
      </w:r>
    </w:p>
    <w:p>
      <w:pPr>
        <w:pStyle w:val="ListBullet"/>
      </w:pPr>
      <w:r>
        <w:t>Активно задаёт встречные вопросы о процессах в компании: *«Как у вас устроен процесс релизов, если CICD, и как часто вы катываете обновления, и как строится работа над техническим металлом, если есть отдельные спинты на рефакторинг?»* (вопросы релевантны и показывают заинтересованность).</w:t>
      </w:r>
    </w:p>
    <w:p>
      <w:pPr>
        <w:pStyle w:val="ListBullet"/>
      </w:pPr>
      <w:r>
        <w:t>Умеет ясно излагать мысли, приводит метрики для подтверждения результатов.</w:t>
      </w:r>
    </w:p>
    <w:p/>
    <w:p>
      <w:pPr>
        <w:pStyle w:val="Heading3"/>
      </w:pPr>
      <w:r>
        <w:t>ЛИЧНОСТНЫЕ КАЧЕСТВА (оценка 1–10)</w:t>
      </w:r>
    </w:p>
    <w:p>
      <w:r/>
      <w:r>
        <w:rPr>
          <w:b/>
        </w:rPr>
        <w:t>Оценка: 9/10</w:t>
      </w:r>
      <w:r/>
    </w:p>
    <w:p/>
    <w:p>
      <w:r/>
      <w:r>
        <w:rPr>
          <w:b/>
        </w:rPr>
        <w:t>Обоснование:</w:t>
      </w:r>
      <w:r/>
    </w:p>
    <w:p>
      <w:pPr>
        <w:pStyle w:val="ListBullet"/>
      </w:pPr>
      <w:r>
        <w:t>**Командная работа:** *«Считаю, что код-ревью это обязательная практика, которая помогает находить баги, делиться знаниями внутри команды. Сам стараюсь оставлять консервативные комментарии без критики личности. В последней команде я был одним из тех, кто регулярно ревьюил код джунов и помогал им расти»*.</w:t>
      </w:r>
    </w:p>
    <w:p>
      <w:pPr>
        <w:pStyle w:val="ListBullet"/>
      </w:pPr>
      <w:r>
        <w:t>**Конструктивное разрешение конфликтов:** *«Обычно стараюсь сначала поговорить с человеком лично, понять его точку зрения, а уже потом обсуждать проблему на общем уровне… я предложил сделать небольшой прототип обоих подходов и сравнить метрик в итоге мы выбрали компромиссный вариант который устроил всех»*.</w:t>
      </w:r>
    </w:p>
    <w:p>
      <w:pPr>
        <w:pStyle w:val="ListBullet"/>
      </w:pPr>
      <w:r>
        <w:t>**Мотивация к развитию:** *«хочется расти дальше ведь от разработки в отдельных сервисов проектирование все архитектуры продукта текущей компании такой возможности нет потому что команда уже большая и роли жестко зафиксированы а еще мне интерес проекта где больше влияние технические решения»*.</w:t>
      </w:r>
    </w:p>
    <w:p>
      <w:pPr>
        <w:pStyle w:val="ListBullet"/>
      </w:pPr>
      <w:r>
        <w:t>**Адекватные ожидания по условиям:** называет конкретный диапазон зарплаты, упоминает гибкий график и удалёнку.</w:t>
      </w:r>
    </w:p>
    <w:p/>
    <w:p>
      <w:pPr>
        <w:pStyle w:val="Heading3"/>
      </w:pPr>
      <w:r>
        <w:t>ОБЪЕКТИВНОЕ МНЕНИЕ</w:t>
      </w:r>
    </w:p>
    <w:p>
      <w:pPr>
        <w:pStyle w:val="ListBullet"/>
      </w:pPr>
      <w:r>
        <w:t>**Итоговая оценка: 8.5/10**</w:t>
      </w:r>
    </w:p>
    <w:p>
      <w:pPr>
        <w:pStyle w:val="ListBullet"/>
      </w:pPr>
      <w:r>
        <w:t>**Рекомендация: «Пригласить на следующий этап»**</w:t>
      </w:r>
    </w:p>
    <w:p/>
    <w:p>
      <w:r>
        <w:t>Кандидат показал себя как опытный специалист с практическими навыками оптимизации и командной работы. Коммуникация на высоком уровне. Однако техническая глубина в рамках данного интервью не проверялась, поэтому целесообразно продолжить оценку на следующем этапе с углублёнными техническими вопросами.</w:t>
      </w:r>
    </w:p>
    <w:p/>
    <w:p>
      <w:pPr>
        <w:pStyle w:val="Heading3"/>
      </w:pPr>
      <w:r>
        <w:t>КРАСНЫЕ ФЛАГИ</w:t>
      </w:r>
    </w:p>
    <w:p>
      <w:pPr>
        <w:pStyle w:val="ListBullet"/>
      </w:pPr>
      <w:r>
        <w:t>**Отсутствуют.** В транскрипции нет признаков недобросовестности, агрессии или неадекватного поведения.</w:t>
      </w:r>
    </w:p>
    <w:p>
      <w:pPr>
        <w:pStyle w:val="ListBullet"/>
      </w:pPr>
      <w:r>
        <w:t>Единственное замечание: некоторые термины искажены (вероятно, из-за ошибок распознавания речи), что затрудняет точную оценку отдельных компетенций, но это не является недостатком кандидата.</w:t>
      </w:r>
    </w:p>
    <w:p>
      <w:pPr>
        <w:pStyle w:val="ListBullet"/>
      </w:pPr>
      <w:r>
        <w:t>Ожидания по зарплате (250–300 тыс. руб.) могут не совпадать с бюджетом компании — это предмет для обсуждения, но не красный флаг.</w:t>
      </w:r>
    </w:p>
    <w:p/>
    <w:p>
      <w:pPr>
        <w:pStyle w:val="Heading3"/>
      </w:pPr>
      <w:r>
        <w:t>СИЛЬНЫЕ СТОРОНЫ</w:t>
      </w:r>
    </w:p>
    <w:p>
      <w:pPr>
        <w:pStyle w:val="ListBullet"/>
      </w:pPr>
      <w:r>
        <w:t>Релевантный технический стек и опыт работы с высоконагруженными системами.</w:t>
      </w:r>
    </w:p>
    <w:p>
      <w:pPr>
        <w:pStyle w:val="ListBullet"/>
      </w:pPr>
      <w:r>
        <w:t>Конкретный измеримый результат оптимизации (снижение времени отклика и нагрузки на БД).</w:t>
      </w:r>
    </w:p>
    <w:p>
      <w:pPr>
        <w:pStyle w:val="ListBullet"/>
      </w:pPr>
      <w:r>
        <w:t>Опыт наставничества и конструктивного код-ревью.</w:t>
      </w:r>
    </w:p>
    <w:p>
      <w:pPr>
        <w:pStyle w:val="ListBullet"/>
      </w:pPr>
      <w:r>
        <w:t>Навык разрешения конфликтов через диалог и прототипирование.</w:t>
      </w:r>
    </w:p>
    <w:p>
      <w:pPr>
        <w:pStyle w:val="ListBullet"/>
      </w:pPr>
      <w:r>
        <w:t>Активная позиция при выборе компании: задаёт содержательные вопросы о процессах.</w:t>
      </w:r>
    </w:p>
    <w:p>
      <w:pPr>
        <w:pStyle w:val="ListBullet"/>
      </w:pPr>
      <w:r>
        <w:t>Чёткая мотивация на профессиональный рост и влияние на архитектуру.</w:t>
      </w:r>
    </w:p>
    <w:p/>
    <w:p>
      <w:pPr>
        <w:pStyle w:val="Heading3"/>
      </w:pPr>
      <w:r>
        <w:t>РЕКОМЕНДАЦИИ</w:t>
      </w:r>
    </w:p>
    <w:p>
      <w:pPr>
        <w:pStyle w:val="ListNumber"/>
      </w:pPr>
      <w:r>
        <w:t>**Пригласить на следующий этап** для проведения углублённого технического интервью.</w:t>
      </w:r>
    </w:p>
    <w:p>
      <w:pPr>
        <w:pStyle w:val="ListNumber"/>
      </w:pPr>
      <w:r>
        <w:t>На следующем этапе проверить глубину знаний по заявленному стеку: asyncio, FastAPI, работа с PostgreSQL (индексы, оптимизация запросов), RabbitMQ, Kubernetes.</w:t>
      </w:r>
    </w:p>
    <w:p>
      <w:pPr>
        <w:pStyle w:val="ListNumber"/>
      </w:pPr>
      <w:r>
        <w:t>Уточнить детали проекта, в котором кандидат работал: масштаб, команда, роль, конкретные задачи.</w:t>
      </w:r>
    </w:p>
    <w:p>
      <w:pPr>
        <w:pStyle w:val="ListNumber"/>
      </w:pPr>
      <w:r>
        <w:t>Обсудить зарплатные ожидания и возможность их корректировки в соответствии с бюджетом компании.</w:t>
      </w:r>
    </w:p>
    <w:p>
      <w:pPr>
        <w:pStyle w:val="ListNumber"/>
      </w:pPr>
      <w:r>
        <w:t>Обратить внимание на вопросы кандидата о CI/CD и техническом долге — они свидетельствуют о зрелом подходе к разработке; стоит дать развёрнутые ответы на следующем этапе.</w:t>
      </w:r>
    </w:p>
    <w:p/>
    <w:p>
      <w:r>
        <w:t>*Примечание: анализ проведён на основе предоставленной транскрипции, содержащей вероятные ошибки автоматического распознавания речи. Интерпретация технических терминов дана с учётом контекста.*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Здравствуйте, меня зовут Анна, я HR-директор компании. Сегодня мы проводим собеседование на позиции питон-разработчика. Представьтесь, пожалуйста.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Здравствуйте, Анна, меня зовут Иван, я разработчик, питон-разработчик с опытом работы в петлях. Последние три года работал в финтех-компании над высоконагруженными сервисами.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Отлично, Иван, расскажите, с какими технологиями в последнем проекте.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В основном это Python 3.11, PostAPI, PostgresQL, ARADIUS Docker. Также активно использовал Asynchronous через Async. Отписал микросервисы, работал с очередями на RabbitMQ. Еще немного касался кибернепса.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Хорошо. Можете привести пример самой сложной задачи, которую вы решали?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Да, конечно. Однажды мы столкнулись с проблемой, что API не удерживал нагрузку в пиках и часы. Я провел профилирование, нашел узкое место в запросах в базе данных. Оказалось, у нас было много N1-запросов через RAIM. Я переписал часть логики на чистый SQL-запрос, добавил кэширование через RAID-септик и зеркал индекса. В итоге время ответа снизилось с 500 миллисекунд до 120, а нагрузка на базу упала почти в три раза.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Впечатляет. А как вы относитесь к код-ревью и командной работе?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положительно. Считаю, что код-ревью это обязательная практика, которая помогает находить баги, делиться знаниями внутри команды. Сам стараюсь оставлять консервативные комментарии без критики личности. В последней команде я был одним из тех, кто регулярно ревьюил код джунов и помогал им расти.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А были ли у вас конфликты в команде? Как вы их решали?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Были, но без серьезных скандалов. Обычно стараюсь сначала поговорить с человеком лично, понять его точку зрения, а уже потом обсуждать проблему на общем уровне один раз у нас коллег было равное видение архитектуры сервиса я предложил сделать небольшой прототип обоих подходов и сравнить метрик в итоге мы выбрали компромиссный вариант который устроил всех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понятно почему вы решили сменить работу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хочется расти дальше ведь от разработки в отдельных сервисов проектирование все архитектуры продукта текущей компании такой возможности нет потому что команде уже были потому что уже большая а потому что команда уже большая и роли жестко зафиксированы а еще мне интерес проекта где больше влияние технические решения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какие вас ожидания по зарплате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я рассматриваю диапазон от 250 до 300 тысяч рублей на руки в зависимости от задач технологического стека гибкий график возможно удаленную работу были большим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хорошо и вам спасибо за ответы у У вас есть вопросы к нам?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Да, два вопроса. Как у вас устроен процесс релизов, если CICD, и как часто вы катываете обновления, и как строится работа над техническим металлом, если есть отдельные спинты на рефакторинг?</w:t>
      </w:r>
    </w:p>
    <w:p/>
    <w:p>
      <w:r>
        <w:rPr>
          <w:b/>
          <w:color w:val="1F4E79"/>
          <w:sz w:val="22"/>
        </w:rPr>
        <w:t xml:space="preserve">Анна (Интервьюер, HR-директор компании): </w:t>
      </w:r>
      <w:r>
        <w:t>Отличные вопросы. Об этом скажу на следующем этапе. Спасибо за интервью. С вами свяжутся в течение трех рабочих дней.</w:t>
      </w:r>
    </w:p>
    <w:p/>
    <w:p>
      <w:r>
        <w:rPr>
          <w:b/>
          <w:color w:val="1F4E79"/>
          <w:sz w:val="22"/>
        </w:rPr>
        <w:t xml:space="preserve">Иван (Кандидат, Python-разработчик): </w:t>
      </w:r>
      <w:r>
        <w:t>Спасибо большое, Анна. Буду ждать обратной связи. До свидания.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