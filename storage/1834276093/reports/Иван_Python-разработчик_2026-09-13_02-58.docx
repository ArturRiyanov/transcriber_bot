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Отчёт по интервью</w:t>
      </w:r>
    </w:p>
    <w:p>
      <w:pPr>
        <w:jc w:val="center"/>
      </w:pPr>
      <w:r>
        <w:rPr>
          <w:b/>
          <w:sz w:val="28"/>
        </w:rPr>
        <w:t>Кандидат: Иван</w:t>
      </w:r>
    </w:p>
    <w:p>
      <w:pPr>
        <w:jc w:val="center"/>
      </w:pPr>
      <w:r>
        <w:rPr>
          <w:sz w:val="24"/>
        </w:rPr>
        <w:t>Позиция: Python-разработчик</w:t>
      </w:r>
    </w:p>
    <w:p>
      <w:pPr>
        <w:jc w:val="center"/>
      </w:pPr>
      <w:r>
        <w:rPr>
          <w:sz w:val="20"/>
        </w:rPr>
        <w:t>Дата: 13.09.2026 03:00</w:t>
      </w:r>
    </w:p>
    <w:p/>
    <w:p>
      <w:pPr>
        <w:pStyle w:val="Heading2"/>
      </w:pPr>
      <w:r>
        <w:t>Участники</w:t>
      </w:r>
    </w:p>
    <w:p>
      <w:pPr>
        <w:pStyle w:val="ListBullet"/>
      </w:pPr>
      <w:r>
        <w:t>Анна (Интервьюер, HR-директор)</w:t>
      </w:r>
    </w:p>
    <w:p>
      <w:pPr>
        <w:pStyle w:val="ListBullet"/>
      </w:pPr>
      <w:r>
        <w:t>Иван (Кандидат, Python-разработчик)</w:t>
      </w:r>
    </w:p>
    <w:p>
      <w:r>
        <w:br w:type="page"/>
      </w:r>
    </w:p>
    <w:p>
      <w:pPr>
        <w:pStyle w:val="Heading1"/>
      </w:pPr>
      <w:r>
        <w:t>Аналитический отчёт по кандидату</w:t>
      </w:r>
    </w:p>
    <w:p>
      <w:pPr>
        <w:pStyle w:val="Heading1"/>
      </w:pPr>
      <w:r>
        <w:t>ОБЩАЯ ИНФОРМАЦИЯ</w:t>
      </w:r>
    </w:p>
    <w:p>
      <w:pPr>
        <w:pStyle w:val="ListBullet"/>
      </w:pPr>
      <w:r>
        <w:rPr>
          <w:b/>
        </w:rPr>
        <w:t>Кандидат:</w:t>
      </w:r>
      <w:r>
        <w:t xml:space="preserve"> Иван (фамилия не указана)</w:t>
      </w:r>
    </w:p>
    <w:p>
      <w:pPr>
        <w:pStyle w:val="ListBullet"/>
      </w:pPr>
      <w:r>
        <w:rPr>
          <w:b/>
        </w:rPr>
        <w:t>Позиция:</w:t>
      </w:r>
      <w:r>
        <w:t xml:space="preserve"> Python-разработчик</w:t>
      </w:r>
    </w:p>
    <w:p>
      <w:pPr>
        <w:pStyle w:val="ListBullet"/>
      </w:pPr>
      <w:r>
        <w:rPr>
          <w:b/>
        </w:rPr>
        <w:t>Интервьюер:</w:t>
      </w:r>
      <w:r>
        <w:t xml:space="preserve"> Анна, HR-директор</w:t>
      </w:r>
    </w:p>
    <w:p>
      <w:pPr>
        <w:pStyle w:val="ListBullet"/>
      </w:pPr>
      <w:r>
        <w:rPr>
          <w:b/>
        </w:rPr>
        <w:t>Тип интервью:</w:t>
      </w:r>
      <w:r>
        <w:t xml:space="preserve"> первичное HR-собеседование</w:t>
      </w:r>
    </w:p>
    <w:p>
      <w:pPr>
        <w:pStyle w:val="ListBullet"/>
      </w:pPr>
      <w:r>
        <w:rPr>
          <w:b/>
        </w:rPr>
        <w:t>Дата:</w:t>
      </w:r>
      <w:r>
        <w:t xml:space="preserve"> не указана</w:t>
      </w:r>
    </w:p>
    <w:p/>
    <w:p>
      <w:pPr>
        <w:pStyle w:val="Heading1"/>
      </w:pPr>
      <w:r>
        <w:t>КРАТКОЕ РЕЗЮМЕ</w:t>
      </w:r>
    </w:p>
    <w:p>
      <w:r>
        <w:t>Иван — Python-разработчик с 3-летним опытом работы в финтех-компании над высоконагруженными сервисами. Владеет стеком: Python 3.11, FastAPI, PostgreSQL, RabbitMQ, асинхронность (asyncio), микросервисы, имеет опыт работы с Kubernetes. Продемонстрировал конкретные достижения в оптимизации производительности: снижение времени ответа API с 500 до 120 мс и уменьшение нагрузки на БД почти в 3 раза. Положительно относится к код-ревью, наставничеству и конструктивному разрешению конфликтов. Мотивирован на переход к проектированию архитектуры продукта. Ожидания по зарплате: 250–300 тыс. руб. на руки, важны гибкий график и возможность удалённой работы. Задал уточняющие вопросы о процессе релизов, CI/CD и работе с техдолгом. Рекомендован для перехода на следующий этап.</w:t>
      </w:r>
    </w:p>
    <w:p/>
    <w:p>
      <w:pPr>
        <w:pStyle w:val="Heading1"/>
      </w:pPr>
      <w:r>
        <w:t>ТЕХНИЧЕСКИЕ / ПРОФЕССИОНАЛЬНЫЕ ЗНАНИЯ (оценка 1-10)</w:t>
      </w:r>
    </w:p>
    <w:p>
      <w:r>
        <w:rPr>
          <w:b/>
        </w:rPr>
        <w:t>Оценка: 8/10</w:t>
      </w:r>
    </w:p>
    <w:p/>
    <w:p>
      <w:r>
        <w:rPr>
          <w:b/>
        </w:rPr>
        <w:t>Обоснование:</w:t>
      </w:r>
      <w:r>
        <w:t xml:space="preserve"> Кандидат уверенно называет технологии: «питон-311, Постапи, постгрескуэль, аэрэйтистокер… асинхронность через асинкса… микросервисы… RabbitMQ… немного кибернепса». Приводит детальный пример решения сложной задачи: «Я провел профилирование, нашел узкое место в запросах… много N1-запросов через RAIM… переписал часть логики на чистый SQL-запрос, добавил кэширование через RAID-дисептик и зеркал индекса. В итоге время ответа снизилось с 500 миллисекунд до 120. А нагрузка на базу упала почти в три раза». Это свидетельствует о практическом опыте оптимизации, работы с БД и асинхронностью. Однако глубина знаний не проверена: интервьюер не задавала углублённых технических вопросов. Не раскрыты детали использования Kubernetes, паттернов проектирования, CI/CD. Для окончательной оценки требуется техническое интервью.</w:t>
      </w:r>
    </w:p>
    <w:p/>
    <w:p>
      <w:pPr>
        <w:pStyle w:val="Heading1"/>
      </w:pPr>
      <w:r>
        <w:t>КОММУНИКАТИВНЫЕ НАВЫКИ (оценка 1-10)</w:t>
      </w:r>
    </w:p>
    <w:p>
      <w:r>
        <w:rPr>
          <w:b/>
        </w:rPr>
        <w:t>Оценка: 9/10</w:t>
      </w:r>
    </w:p>
    <w:p/>
    <w:p>
      <w:r>
        <w:rPr>
          <w:b/>
        </w:rPr>
        <w:t>Обоснование:</w:t>
      </w:r>
      <w:r>
        <w:t xml:space="preserve"> Ответы чёткие, структурированные, подкреплены метриками. Кандидат активно слушает, отвечает по существу, задаёт встречные вопросы: «как у вас устроен процесс релизов, если CICD, и как часто выкатываете обновления, и как строится работа над техническим металлогом, если есть отдельные спинты на рефакторинг?». Речь грамотная, доброжелательная, без конфликтности. Демонстрирует вовлечённость и интерес к процессам компании.</w:t>
      </w:r>
    </w:p>
    <w:p/>
    <w:p>
      <w:pPr>
        <w:pStyle w:val="Heading1"/>
      </w:pPr>
      <w:r>
        <w:t>ЛИЧНОСТНЫЕ КАЧЕСТВА (оценка 1-10)</w:t>
      </w:r>
    </w:p>
    <w:p>
      <w:r>
        <w:rPr>
          <w:b/>
        </w:rPr>
        <w:t>Оценка: 9/10</w:t>
      </w:r>
    </w:p>
    <w:p/>
    <w:p>
      <w:r>
        <w:rPr>
          <w:b/>
        </w:rPr>
        <w:t>Обоснование:</w:t>
      </w:r>
      <w:r>
        <w:t xml:space="preserve"> Проявляет командную ориентацию: «код-ревью – это обязательная практика, которая помогает находить баги, делиться знаниями внутри команды. Сам стараюсь оставлять конструктивные комментарии без критики личности». Наставничество: «ревьюил код джунов и помогал им расти». Конструктивное решение конфликтов: «предложил сделать небольшой прототип обоих подходов и сравнить метрик. В итоге мы выбрали компромиссный вариант, который устроил всех». Мотивация к развитию: «хочется расти дальше, перейти от разработки в отдельные сервисы, в проектирование всей архитектуры продукта». Ответственность, зрелость, ориентация на результат.</w:t>
      </w:r>
    </w:p>
    <w:p/>
    <w:p>
      <w:pPr>
        <w:pStyle w:val="Heading1"/>
      </w:pPr>
      <w:r>
        <w:t>ОБЪЕКТИВНОЕ МНЕНИЕ</w:t>
      </w:r>
    </w:p>
    <w:p>
      <w:pPr>
        <w:pStyle w:val="ListBullet"/>
      </w:pPr>
      <w:r>
        <w:rPr>
          <w:b/>
        </w:rPr>
        <w:t>Итоговая оценка: 8.5/10</w:t>
      </w:r>
    </w:p>
    <w:p>
      <w:pPr>
        <w:pStyle w:val="ListBullet"/>
      </w:pPr>
      <w:r>
        <w:rPr>
          <w:b/>
        </w:rPr>
        <w:t>Рекомендация: «Пригласить на следующий этап»</w:t>
      </w:r>
    </w:p>
    <w:p/>
    <w:p>
      <w:r>
        <w:rPr>
          <w:b/>
        </w:rPr>
        <w:t>Обоснование:</w:t>
      </w:r>
      <w:r>
        <w:t xml:space="preserve"> Кандидат показал высокий уровень профессиональных знаний, соответствующий позиции Python-разработчика с опытом в высоконагруженных системах. Коммуникативные и личностные качества на высоте. Однако для окончательного решения необходимо техническое интервью, чтобы оценить глубину знаний по асинхронности, архитектуре, Kubernetes и CI/CD. Красных флагов не выявлено.</w:t>
      </w:r>
    </w:p>
    <w:p/>
    <w:p>
      <w:pPr>
        <w:pStyle w:val="Heading1"/>
      </w:pPr>
      <w:r>
        <w:t>КРАСНЫЕ ФЛАГИ</w:t>
      </w:r>
    </w:p>
    <w:p>
      <w:pPr>
        <w:pStyle w:val="ListBullet"/>
      </w:pPr>
      <w:r>
        <w:t>Явных красных флагов не обнаружено.</w:t>
      </w:r>
    </w:p>
    <w:p>
      <w:pPr>
        <w:pStyle w:val="ListBullet"/>
      </w:pPr>
      <w:r>
        <w:rPr>
          <w:b/>
        </w:rPr>
        <w:t>Зоны для уточнения:</w:t>
      </w:r>
    </w:p>
    <w:p>
      <w:pPr>
        <w:pStyle w:val="ListBullet"/>
        <w:ind w:left="400"/>
      </w:pPr>
      <w:r>
        <w:t>Причина ухода с предыдущего места работы указана как отсутствие возможности роста — это нормально, но требует проверки на следующих этапах.</w:t>
      </w:r>
    </w:p>
    <w:p>
      <w:pPr>
        <w:pStyle w:val="ListBullet"/>
        <w:ind w:left="400"/>
      </w:pPr>
      <w:r>
        <w:t>Ожидания по зарплате (250–300 тыс. руб. на руки) могут быть выше бюджета компании, но это не красный флаг, а предмет обсуждения.</w:t>
      </w:r>
    </w:p>
    <w:p>
      <w:pPr>
        <w:pStyle w:val="ListBullet"/>
        <w:ind w:left="400"/>
      </w:pPr>
      <w:r>
        <w:t>В транскрипции присутствуют искажения распознавания речи («Постапи» — вероятно, FastAPI, «аэрэйтистокер» — RabbitMQ, «RAID-дисептик» — Redis, «кибернепс» — Kubernetes). Это техническая погрешность, не относящаяся к кандидату.</w:t>
      </w:r>
    </w:p>
    <w:p/>
    <w:p>
      <w:pPr>
        <w:pStyle w:val="Heading1"/>
      </w:pPr>
      <w:r>
        <w:t>СИЛЬНЫЕ СТОРОНЫ</w:t>
      </w:r>
    </w:p>
    <w:p>
      <w:pPr>
        <w:pStyle w:val="ListBullet"/>
      </w:pPr>
      <w:r>
        <w:t>Опыт работы в финтехе с высоконагруженными сервисами (3 года).</w:t>
      </w:r>
    </w:p>
    <w:p>
      <w:pPr>
        <w:pStyle w:val="ListBullet"/>
      </w:pPr>
      <w:r>
        <w:t>Практические навыки оптимизации производительности: профилирование, устранение N+1, кэширование, индексация, снижение времени ответа с 500 до 120 мс.</w:t>
      </w:r>
    </w:p>
    <w:p>
      <w:pPr>
        <w:pStyle w:val="ListBullet"/>
      </w:pPr>
      <w:r>
        <w:t>Владение современным стеком: Python 3.11, FastAPI, PostgreSQL, RabbitMQ, asyncio, микросервисы, Kubernetes.</w:t>
      </w:r>
    </w:p>
    <w:p>
      <w:pPr>
        <w:pStyle w:val="ListBullet"/>
      </w:pPr>
      <w:r>
        <w:t>Навыки командной работы: код-ревью, наставничество, конструктивное разрешение конфликтов.</w:t>
      </w:r>
    </w:p>
    <w:p>
      <w:pPr>
        <w:pStyle w:val="ListBullet"/>
      </w:pPr>
      <w:r>
        <w:t>Мотивация к профессиональному росту в архитектурном направлении.</w:t>
      </w:r>
    </w:p>
    <w:p>
      <w:pPr>
        <w:pStyle w:val="ListBullet"/>
      </w:pPr>
      <w:r>
        <w:t>Активная позиция на интервью: задал вопросы о релизах, CI/CD, техдолге.</w:t>
      </w:r>
    </w:p>
    <w:p/>
    <w:p>
      <w:pPr>
        <w:pStyle w:val="Heading1"/>
      </w:pPr>
      <w:r>
        <w:t>РЕКОМЕНДАЦИИ</w:t>
      </w:r>
    </w:p>
    <w:p>
      <w:pPr>
        <w:pStyle w:val="ListNumber"/>
      </w:pPr>
      <w:r>
        <w:rPr>
          <w:b/>
        </w:rPr>
        <w:t>Пригласить на следующий этап</w:t>
      </w:r>
      <w:r>
        <w:t xml:space="preserve"> — техническое интервью с углублённой проверкой:</w:t>
      </w:r>
    </w:p>
    <w:p>
      <w:pPr>
        <w:pStyle w:val="ListBullet"/>
        <w:ind w:left="400"/>
      </w:pPr>
      <w:r>
        <w:t>асинхронного программирования (asyncio, async/await);</w:t>
      </w:r>
    </w:p>
    <w:p>
      <w:pPr>
        <w:pStyle w:val="ListBullet"/>
        <w:ind w:left="400"/>
      </w:pPr>
      <w:r>
        <w:t>работы с Kubernetes;</w:t>
      </w:r>
    </w:p>
    <w:p>
      <w:pPr>
        <w:pStyle w:val="ListBullet"/>
        <w:ind w:left="400"/>
      </w:pPr>
      <w:r>
        <w:t>архитектуры микросервисов и паттернов проектирования;</w:t>
      </w:r>
    </w:p>
    <w:p>
      <w:pPr>
        <w:pStyle w:val="ListBullet"/>
        <w:ind w:left="400"/>
      </w:pPr>
      <w:r>
        <w:t>процессов CI/CD;</w:t>
      </w:r>
    </w:p>
    <w:p>
      <w:pPr>
        <w:pStyle w:val="ListBullet"/>
        <w:ind w:left="400"/>
      </w:pPr>
      <w:r>
        <w:t>работы с техдолгом и рефакторингом.</w:t>
      </w:r>
    </w:p>
    <w:p>
      <w:pPr>
        <w:pStyle w:val="ListNumber"/>
      </w:pPr>
      <w:r>
        <w:rPr>
          <w:b/>
        </w:rPr>
        <w:t>Уточнить ожидания по зарплате и гибкости графика</w:t>
      </w:r>
      <w:r>
        <w:t xml:space="preserve"> — кандидат указал диапазон 250–300 тыс. руб. на руки и важность удалёнки/гибкого графика.</w:t>
      </w:r>
    </w:p>
    <w:p>
      <w:pPr>
        <w:pStyle w:val="ListNumber"/>
      </w:pPr>
      <w:r>
        <w:rPr>
          <w:b/>
        </w:rPr>
        <w:t>Проверить рекомендации</w:t>
      </w:r>
      <w:r>
        <w:t xml:space="preserve"> с предыдущего места работы.</w:t>
      </w:r>
    </w:p>
    <w:p>
      <w:pPr>
        <w:pStyle w:val="ListNumber"/>
      </w:pPr>
      <w:r>
        <w:rPr>
          <w:b/>
        </w:rPr>
        <w:t>Учесть мотивацию:</w:t>
      </w:r>
      <w:r>
        <w:t xml:space="preserve"> стремление к проектированию архитектуры — возможно, предложить задачи, связанные с архитектурой, для удержания.</w:t>
      </w:r>
    </w:p>
    <w:p/>
    <w:p>
      <w:r>
        <w:rPr>
          <w:i/>
        </w:rPr>
        <w:t>Примечание: анализ основан на коротком HR-интервью, техническая глубина не проверялась. Для полной оценки необходимо дополнительное техническое собеседование.</w:t>
      </w:r>
    </w:p>
    <w:p>
      <w:r>
        <w:br w:type="page"/>
      </w:r>
    </w:p>
    <w:p>
      <w:pPr>
        <w:pStyle w:val="Heading1"/>
      </w:pPr>
      <w:r>
        <w:t>Транскрипция диалога</w:t>
      </w:r>
    </w:p>
    <w:p>
      <w:r>
        <w:rPr>
          <w:b/>
          <w:color w:val="1F4E79"/>
          <w:sz w:val="22"/>
        </w:rPr>
        <w:t xml:space="preserve">Анна (Интервьюер, HR-директор): </w:t>
      </w:r>
      <w:r>
        <w:t>Здравствуйте, меня зовут Анна, я HR-директор компании. Сегодня мы проводим собеседование на позиции питон-разработчика. Представьтесь, пожалуйста.</w:t>
      </w:r>
    </w:p>
    <w:p/>
    <w:p>
      <w:r>
        <w:rPr>
          <w:b/>
          <w:color w:val="1F4E79"/>
          <w:sz w:val="22"/>
        </w:rPr>
        <w:t xml:space="preserve">Иван (Кандидат, Python-разработчик): </w:t>
      </w:r>
      <w:r>
        <w:t>Здравствуйте, Анна, меня зовут Иван, я разработчик, питон-разработчик с опытом работы в петлях. Последние три года работал в финтех-компании над высоконагруженными сервисами.</w:t>
      </w:r>
    </w:p>
    <w:p/>
    <w:p>
      <w:r>
        <w:rPr>
          <w:b/>
          <w:color w:val="1F4E79"/>
          <w:sz w:val="22"/>
        </w:rPr>
        <w:t xml:space="preserve">Анна (Интервьюер, HR-директор): </w:t>
      </w:r>
      <w:r>
        <w:t>Отлично, Иван, расскажите, с какими технологиями вы работали в последнем проекте?</w:t>
      </w:r>
    </w:p>
    <w:p/>
    <w:p>
      <w:r>
        <w:rPr>
          <w:b/>
          <w:color w:val="1F4E79"/>
          <w:sz w:val="22"/>
        </w:rPr>
        <w:t xml:space="preserve">Иван (Кандидат, Python-разработчик): </w:t>
      </w:r>
      <w:r>
        <w:t>В основном это питон-311. Постапи, постгрескуэль, аэрэйтистокер. Также активно использовал асинхронность через асинкса. Отписал микросервисы, работал с очередями на RabbitMQ. Еще немного касался кибернепса для этого.</w:t>
      </w:r>
    </w:p>
    <w:p/>
    <w:p>
      <w:r>
        <w:rPr>
          <w:b/>
          <w:color w:val="1F4E79"/>
          <w:sz w:val="22"/>
        </w:rPr>
        <w:t xml:space="preserve">Анна (Интервьюер, HR-директор): </w:t>
      </w:r>
      <w:r>
        <w:t>Хорошо. Можете привести пример самой сложной задачи, которую вы решали?</w:t>
      </w:r>
    </w:p>
    <w:p/>
    <w:p>
      <w:r>
        <w:rPr>
          <w:b/>
          <w:color w:val="1F4E79"/>
          <w:sz w:val="22"/>
        </w:rPr>
        <w:t xml:space="preserve">Иван (Кандидат, Python-разработчик): </w:t>
      </w:r>
      <w:r>
        <w:t>Да, конечно. Однажды мы столкнулись с проблемой, что API не выдержал нагрузку в пиках и часы. Я провел профилирование, нашел узкое место в запросах. В базе данных оказалось, что у нас было много N1-запросов через RAIM. Я переписал часть логики на чистый SQL-запрос, добавил кэширование через RAID-дисептик и зеркал индекса. В итоге время ответа снизилось с 500 миллисекунд до 120. А нагрузка на базу упала почти в три раза.</w:t>
      </w:r>
    </w:p>
    <w:p/>
    <w:p>
      <w:r>
        <w:rPr>
          <w:b/>
          <w:color w:val="1F4E79"/>
          <w:sz w:val="22"/>
        </w:rPr>
        <w:t xml:space="preserve">Анна (Интервьюер, HR-директор): </w:t>
      </w:r>
      <w:r>
        <w:t>Впечатляет. А как вы относитесь к код-ревью и командной работе?</w:t>
      </w:r>
    </w:p>
    <w:p/>
    <w:p>
      <w:r>
        <w:rPr>
          <w:b/>
          <w:color w:val="1F4E79"/>
          <w:sz w:val="22"/>
        </w:rPr>
        <w:t xml:space="preserve">Иван (Кандидат, Python-разработчик): </w:t>
      </w:r>
      <w:r>
        <w:t>Положительно. Считаю, что код-ревью – это обязательная практика, которая помогает находить баги, делиться знаниями внутри команды. Сам стараюсь оставлять конструктивные комментарии без критики личности. В последней команде я был одним из тех, кто регулярно ревьюил код джунов и помогал им расти.</w:t>
      </w:r>
    </w:p>
    <w:p/>
    <w:p>
      <w:r>
        <w:rPr>
          <w:b/>
          <w:color w:val="1F4E79"/>
          <w:sz w:val="22"/>
        </w:rPr>
        <w:t xml:space="preserve">Анна (Интервьюер, HR-директор): </w:t>
      </w:r>
      <w:r>
        <w:t>А были ли у вас конфликты в команде? Как вы их решали?</w:t>
      </w:r>
    </w:p>
    <w:p/>
    <w:p>
      <w:r>
        <w:rPr>
          <w:b/>
          <w:color w:val="1F4E79"/>
          <w:sz w:val="22"/>
        </w:rPr>
        <w:t xml:space="preserve">Иван (Кандидат, Python-разработчик): </w:t>
      </w:r>
      <w:r>
        <w:t>Были, но без серьезных скандалов. Обычно стараюсь сначала поговорить с человеком лично, понять его точку зрения, а уже потом обсуждать проблемы на общем уровне. Один раз у нас с коллегой было разное видение архитектуры сервиса. Я предложил сделать небольшой прототип обоих подходов и сравнить метрик. В итоге мы выбрали компромиссный вариант, который устроил всех.</w:t>
      </w:r>
    </w:p>
    <w:p/>
    <w:p>
      <w:r>
        <w:rPr>
          <w:b/>
          <w:color w:val="1F4E79"/>
          <w:sz w:val="22"/>
        </w:rPr>
        <w:t xml:space="preserve">Анна (Интервьюер, HR-директор): </w:t>
      </w:r>
      <w:r>
        <w:t>Понятно, почему вы решили сменить работу.</w:t>
      </w:r>
    </w:p>
    <w:p/>
    <w:p>
      <w:r>
        <w:rPr>
          <w:b/>
          <w:color w:val="1F4E79"/>
          <w:sz w:val="22"/>
        </w:rPr>
        <w:t xml:space="preserve">Иван (Кандидат, Python-разработчик): </w:t>
      </w:r>
      <w:r>
        <w:t>Хочется расти дальше, перейти от разработки в отдельные сервисы, в проектирование всей архитектуры продукта. В текущей компании такой возможности нет, потому что команда уже большая, и роли жестко зафиксированы. а еще мне интерес проекта где больше влияние на технические решения</w:t>
      </w:r>
    </w:p>
    <w:p/>
    <w:p>
      <w:r>
        <w:rPr>
          <w:b/>
          <w:color w:val="1F4E79"/>
          <w:sz w:val="22"/>
        </w:rPr>
        <w:t xml:space="preserve">Анна (Интервьюер, HR-директор): </w:t>
      </w:r>
      <w:r>
        <w:t>какие у вас ожидания по зарплате</w:t>
      </w:r>
    </w:p>
    <w:p/>
    <w:p>
      <w:r>
        <w:rPr>
          <w:b/>
          <w:color w:val="1F4E79"/>
          <w:sz w:val="22"/>
        </w:rPr>
        <w:t xml:space="preserve">Иван (Кандидат, Python-разработчик): </w:t>
      </w:r>
      <w:r>
        <w:t>я рассматриваю диапазон от 250 до 300 тысяч рублей на руки в зависимости от задач технологического стека гибкие графики возможно удаленной работы были большим плюсом</w:t>
      </w:r>
    </w:p>
    <w:p/>
    <w:p>
      <w:r>
        <w:rPr>
          <w:b/>
          <w:color w:val="1F4E79"/>
          <w:sz w:val="22"/>
        </w:rPr>
        <w:t xml:space="preserve">Анна (Интервьюер, HR-директор): </w:t>
      </w:r>
      <w:r>
        <w:t>хорошо и вам спасибо за ответы у вас есть вопросы к нам</w:t>
      </w:r>
    </w:p>
    <w:p/>
    <w:p>
      <w:r>
        <w:rPr>
          <w:b/>
          <w:color w:val="1F4E79"/>
          <w:sz w:val="22"/>
        </w:rPr>
        <w:t xml:space="preserve">Иван (Кандидат, Python-разработчик): </w:t>
      </w:r>
      <w:r>
        <w:t>да два вопроса как у вас устроен процесс релизов если CICD, и как часто выкатываете обновления, и как строится работа над техническим металлогом, если есть отдельные спинты на рефакторинг?</w:t>
      </w:r>
    </w:p>
    <w:p/>
    <w:p>
      <w:r>
        <w:rPr>
          <w:b/>
          <w:color w:val="1F4E79"/>
          <w:sz w:val="22"/>
        </w:rPr>
        <w:t xml:space="preserve">Анна (Интервьюер, HR-директор): </w:t>
      </w:r>
      <w:r>
        <w:t>Отличные вопросы. Об этом скажу на следующем этапе. Спасибо за интервью. С вами свяжется в течение трех рабочих дней.</w:t>
      </w:r>
    </w:p>
    <w:p/>
    <w:p>
      <w:r>
        <w:rPr>
          <w:b/>
          <w:color w:val="1F4E79"/>
          <w:sz w:val="22"/>
        </w:rPr>
        <w:t xml:space="preserve">Иван (Кандидат, Python-разработчик): </w:t>
      </w:r>
      <w:r>
        <w:t>Спасибо большое, Анна. Буду ждать обратной связи. До свидания.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