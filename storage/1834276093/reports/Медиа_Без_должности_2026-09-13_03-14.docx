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Транскрипция диалога</w:t>
      </w:r>
    </w:p>
    <w:p>
      <w:pPr>
        <w:jc w:val="center"/>
      </w:pPr>
      <w:r>
        <w:rPr>
          <w:sz w:val="20"/>
        </w:rPr>
        <w:t>Дата: 13.09.2026 03:14</w:t>
      </w:r>
    </w:p>
    <w:p>
      <w:r>
        <w:br w:type="page"/>
      </w:r>
    </w:p>
    <w:p>
      <w:pPr>
        <w:pStyle w:val="Heading1"/>
      </w:pPr>
      <w:r>
        <w:t>Транскрипция</w:t>
      </w:r>
    </w:p>
    <w:p>
      <w:r>
        <w:rPr>
          <w:b/>
          <w:color w:val="1F4E79"/>
          <w:sz w:val="22"/>
        </w:rPr>
        <w:t xml:space="preserve">SPEAKER_02: </w:t>
      </w:r>
      <w:r>
        <w:t>Мой муж издевается над животным.</w:t>
      </w:r>
    </w:p>
    <w:p/>
    <w:p>
      <w:r>
        <w:rPr>
          <w:b/>
          <w:color w:val="1F4E79"/>
          <w:sz w:val="22"/>
        </w:rPr>
        <w:t xml:space="preserve">SPEAKER_01: </w:t>
      </w:r>
      <w:r>
        <w:t>Выходите, Тая.</w:t>
      </w:r>
    </w:p>
    <w:p/>
    <w:p>
      <w:r>
        <w:rPr>
          <w:b/>
          <w:color w:val="1F4E79"/>
          <w:sz w:val="22"/>
        </w:rPr>
        <w:t xml:space="preserve">SPEAKER_02: </w:t>
      </w:r>
      <w:r>
        <w:t>Меня оскорбляет Буллет просто.</w:t>
      </w:r>
    </w:p>
    <w:p/>
    <w:p>
      <w:r>
        <w:rPr>
          <w:b/>
          <w:color w:val="1F4E79"/>
          <w:sz w:val="22"/>
        </w:rPr>
        <w:t xml:space="preserve">SPEAKER_01: </w:t>
      </w:r>
      <w:r>
        <w:t>Ребят, попроще сделай. Ирина, хватит.</w:t>
      </w:r>
    </w:p>
    <w:p/>
    <w:p>
      <w:r>
        <w:rPr>
          <w:b/>
          <w:color w:val="1F4E79"/>
          <w:sz w:val="22"/>
        </w:rPr>
        <w:t xml:space="preserve">SPEAKER_02: </w:t>
      </w:r>
      <w:r>
        <w:t>Собака страдает.</w:t>
      </w:r>
    </w:p>
    <w:p/>
    <w:p>
      <w:r>
        <w:rPr>
          <w:b/>
          <w:color w:val="1F4E79"/>
          <w:sz w:val="22"/>
        </w:rPr>
        <w:t xml:space="preserve">SPEAKER_00: </w:t>
      </w:r>
      <w:r>
        <w:t>Страдает, она натягивает. Ирина, не снимай меня, блин.</w:t>
      </w:r>
    </w:p>
    <w:p/>
    <w:p>
      <w:r>
        <w:rPr>
          <w:b/>
          <w:color w:val="1F4E79"/>
          <w:sz w:val="22"/>
        </w:rPr>
        <w:t xml:space="preserve">SPEAKER_02: </w:t>
      </w:r>
      <w:r>
        <w:t>Я маме твою отправлю.</w:t>
      </w:r>
    </w:p>
    <w:p/>
    <w:p>
      <w:r>
        <w:rPr>
          <w:b/>
          <w:color w:val="1F4E79"/>
          <w:sz w:val="22"/>
        </w:rPr>
        <w:t xml:space="preserve">SPEAKER_00: </w:t>
      </w:r>
      <w:r>
        <w:t>Хватит уже.</w:t>
      </w:r>
    </w:p>
    <w:p/>
    <w:p>
      <w:r>
        <w:rPr>
          <w:b/>
          <w:color w:val="1F4E79"/>
          <w:sz w:val="22"/>
        </w:rPr>
        <w:t xml:space="preserve">SPEAKER_02: </w:t>
      </w:r>
      <w:r>
        <w:t>Лерби считает, что ты здесь виновник.</w:t>
      </w:r>
    </w:p>
    <w:p/>
    <w:p>
      <w:r>
        <w:rPr>
          <w:b/>
          <w:color w:val="1F4E79"/>
          <w:sz w:val="22"/>
        </w:rPr>
        <w:t xml:space="preserve">SPEAKER_01: </w:t>
      </w:r>
      <w:r>
        <w:t>Хватит, Ирина. Серьезно.</w:t>
      </w:r>
    </w:p>
    <w:p/>
    <w:p>
      <w:r>
        <w:rPr>
          <w:b/>
          <w:color w:val="1F4E79"/>
          <w:sz w:val="22"/>
        </w:rPr>
        <w:t xml:space="preserve">SPEAKER_00: </w:t>
      </w:r>
      <w:r>
        <w:t>Ирина, хватит этим говорить.</w:t>
      </w:r>
    </w:p>
    <w:p/>
    <w:p>
      <w:r>
        <w:rPr>
          <w:b/>
          <w:color w:val="1F4E79"/>
          <w:sz w:val="22"/>
        </w:rPr>
        <w:t xml:space="preserve">SPEAKER_02: </w:t>
      </w:r>
      <w:r>
        <w:t>Ты меня назвал полоумной.</w:t>
      </w:r>
    </w:p>
    <w:p/>
    <w:p>
      <w:r>
        <w:rPr>
          <w:b/>
          <w:color w:val="1F4E79"/>
          <w:sz w:val="22"/>
        </w:rPr>
        <w:t xml:space="preserve">SPEAKER_00: </w:t>
      </w:r>
      <w:r>
        <w:t>Ну потому что, что ты даже на завтраке не готовишь, блядь? Ты меня чё-то ждёшь, блядь. Дельбес, уйди.</w:t>
      </w:r>
    </w:p>
    <w:p/>
    <w:p>
      <w:r>
        <w:rPr>
          <w:b/>
          <w:color w:val="1F4E79"/>
          <w:sz w:val="22"/>
        </w:rPr>
        <w:t xml:space="preserve">SPEAKER_02: </w:t>
      </w:r>
      <w:r>
        <w:t>Да хватит смеяться. Что следующее?</w:t>
      </w:r>
    </w:p>
    <w:p/>
    <w:p>
      <w:r>
        <w:rPr>
          <w:b/>
          <w:color w:val="1F4E79"/>
          <w:sz w:val="22"/>
        </w:rPr>
        <w:t xml:space="preserve">SPEAKER_00: </w:t>
      </w:r>
      <w:r>
        <w:t>Отстаньте от меня вы уже, блядь. Я так всегда вас делаю.</w:t>
      </w:r>
    </w:p>
    <w:p/>
    <w:p>
      <w:r>
        <w:rPr>
          <w:b/>
          <w:color w:val="1F4E79"/>
          <w:sz w:val="22"/>
        </w:rPr>
        <w:t xml:space="preserve">SPEAKER_02: </w:t>
      </w:r>
      <w:r>
        <w:t>Ты сам пристаёшь, блядь.</w:t>
      </w:r>
    </w:p>
    <w:p/>
    <w:p>
      <w:r>
        <w:rPr>
          <w:b/>
          <w:color w:val="1F4E79"/>
          <w:sz w:val="22"/>
        </w:rPr>
        <w:t xml:space="preserve">SPEAKER_00: </w:t>
      </w:r>
      <w:r>
        <w:t>Что я пристаю? Я сел есть, блядь. А ты чё пристал? Чё, этого нет, чё этого?</w:t>
      </w:r>
    </w:p>
    <w:p/>
    <w:p>
      <w:r>
        <w:rPr>
          <w:b/>
          <w:color w:val="1F4E79"/>
          <w:sz w:val="22"/>
        </w:rPr>
        <w:t xml:space="preserve">SPEAKER_02: </w:t>
      </w:r>
      <w:r>
        <w:t>Это всё посредственные доты.</w:t>
      </w:r>
    </w:p>
    <w:p/>
    <w:p>
      <w:r>
        <w:rPr>
          <w:b/>
          <w:color w:val="1F4E79"/>
          <w:sz w:val="22"/>
        </w:rPr>
        <w:t xml:space="preserve">SPEAKER_00: </w:t>
      </w:r>
      <w:r>
        <w:t>Стань от меня.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