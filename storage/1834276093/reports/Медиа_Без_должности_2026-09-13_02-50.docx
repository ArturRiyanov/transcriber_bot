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02:50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SPEAKER_00: </w:t>
      </w:r>
      <w:r>
        <w:t>КАКАЯ БЛИДОТА ДЕЛАЕТ ЭТИ КАРТИНКИ? ЭТО ЧЁ ЗА ФОТОЛУПЫ, БЛЯТЬ? Я НИХУЯ НЕ ОДОБРЯЮ! ЭТО ВСЁ НЕПРАВДА! ЭТО КАКОЙ-ТО... ЭТО ВСЁ С ИНТЕРНЕТА! КАКОЙ-ТО ПРИДУРОК, БЛЯТЬ, ДЕЛАЕТ ЭТИ КАРТИНКИ! НЕ ВЕРЬТЕ КАРТИНКАМ! Я НИ ТАКОЕ НИХУЯ, БЛЯТЬ! КАКА...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