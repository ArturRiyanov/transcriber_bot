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записи</w:t>
      </w:r>
    </w:p>
    <w:p>
      <w:pPr>
        <w:jc w:val="center"/>
      </w:pPr>
      <w:r>
        <w:rPr>
          <w:sz w:val="20"/>
        </w:rPr>
        <w:t>Дата: 13.09.2026 03:13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SPEAKER_01: </w:t>
      </w:r>
      <w:r>
        <w:t>Чёплое место на улице ждут отпечатков наших ног Ничего себе, ничего себе Звёздная пыль на сапогах Кресло клетчатый бред, не нажатый вовремя курок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