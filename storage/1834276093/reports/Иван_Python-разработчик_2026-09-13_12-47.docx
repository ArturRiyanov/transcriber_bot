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Отчёт по интервью</w:t>
      </w:r>
    </w:p>
    <w:p>
      <w:pPr>
        <w:jc w:val="center"/>
      </w:pPr>
      <w:r>
        <w:rPr>
          <w:b/>
          <w:sz w:val="28"/>
        </w:rPr>
        <w:t>Кандидат: Иван</w:t>
      </w:r>
    </w:p>
    <w:p>
      <w:pPr>
        <w:jc w:val="center"/>
      </w:pPr>
      <w:r>
        <w:rPr>
          <w:sz w:val="24"/>
        </w:rPr>
        <w:t>Позиция: Python-разработчик</w:t>
      </w:r>
    </w:p>
    <w:p>
      <w:pPr>
        <w:jc w:val="center"/>
      </w:pPr>
      <w:r>
        <w:rPr>
          <w:sz w:val="20"/>
        </w:rPr>
        <w:t>Дата: 13.09.2026 12:47</w:t>
      </w:r>
    </w:p>
    <w:p/>
    <w:p>
      <w:pPr>
        <w:pStyle w:val="Heading2"/>
      </w:pPr>
      <w:r>
        <w:t>Участники</w:t>
      </w:r>
    </w:p>
    <w:p>
      <w:pPr>
        <w:pStyle w:val="ListBullet"/>
      </w:pPr>
      <w:r>
        <w:t>Анна (Интервьюер, HR-директор компании)</w:t>
      </w:r>
    </w:p>
    <w:p>
      <w:pPr>
        <w:pStyle w:val="ListBullet"/>
      </w:pPr>
      <w:r>
        <w:t>Иван (Кандидат, Python-разработчик)</w:t>
      </w:r>
    </w:p>
    <w:p>
      <w:r>
        <w:br w:type="page"/>
      </w:r>
    </w:p>
    <w:p>
      <w:pPr>
        <w:pStyle w:val="Heading1"/>
      </w:pPr>
      <w:r>
        <w:t>Транскрипция диалога</w:t>
      </w:r>
    </w:p>
    <w:p>
      <w:r>
        <w:rPr>
          <w:b/>
          <w:color w:val="1F4E79"/>
          <w:sz w:val="22"/>
        </w:rPr>
        <w:t xml:space="preserve">Анна (Интервьюер, HR-директор компании): </w:t>
      </w:r>
      <w:r>
        <w:t>Здравствуйте, меня зовут Анна, я HR-директор компании. Сегодня мы проводим собеседование на позиции питон-разработчика. Представьтесь, пожалуйста.</w:t>
      </w:r>
    </w:p>
    <w:p/>
    <w:p>
      <w:r>
        <w:rPr>
          <w:b/>
          <w:color w:val="1F4E79"/>
          <w:sz w:val="22"/>
        </w:rPr>
        <w:t xml:space="preserve">Иван (Кандидат, Python-разработчик): </w:t>
      </w:r>
      <w:r>
        <w:t>Здравствуйте, Анна, меня зовут Иван, я разработчик, питон-разработчик с опытом работы в петлях. Последние три года работал в финтех-компании над высоконагруженными сервисами.</w:t>
      </w:r>
    </w:p>
    <w:p/>
    <w:p>
      <w:r>
        <w:rPr>
          <w:b/>
          <w:color w:val="1F4E79"/>
          <w:sz w:val="22"/>
        </w:rPr>
        <w:t xml:space="preserve">Анна (Интервьюер, HR-директор компании): </w:t>
      </w:r>
      <w:r>
        <w:t>Отлично, Иван, расскажите, с какими технологиями поработали в последнем проекте.</w:t>
      </w:r>
    </w:p>
    <w:p/>
    <w:p>
      <w:r>
        <w:rPr>
          <w:b/>
          <w:color w:val="1F4E79"/>
          <w:sz w:val="22"/>
        </w:rPr>
        <w:t xml:space="preserve">Иван (Кандидат, Python-разработчик): </w:t>
      </w:r>
      <w:r>
        <w:t>В основном это Python 3.11, PostAPI, PostgreSQL, ARADIUS Docker. Также активно использовал Assechronis через Async. Отписал микросервисы, работал с очередями на RabbitMQ. Еще немного касался кибернепсика.</w:t>
      </w:r>
    </w:p>
    <w:p/>
    <w:p>
      <w:r>
        <w:rPr>
          <w:b/>
          <w:color w:val="1F4E79"/>
          <w:sz w:val="22"/>
        </w:rPr>
        <w:t xml:space="preserve">Анна (Интервьюер, HR-директор компании): </w:t>
      </w:r>
      <w:r>
        <w:t>Хорошо. Можете привести пример самой сложной задачи, которую вы решали?</w:t>
      </w:r>
    </w:p>
    <w:p/>
    <w:p>
      <w:r>
        <w:rPr>
          <w:b/>
          <w:color w:val="1F4E79"/>
          <w:sz w:val="22"/>
        </w:rPr>
        <w:t xml:space="preserve">Иван (Кандидат, Python-разработчик): </w:t>
      </w:r>
      <w:r>
        <w:t>Да, конечно. Однажды мы столкнулись с проблемой, что API не удерживал нагрузку в пиках и часы. Я провел профилирование, нашел узкое место в запросах в базе данных. Оказалось, у нас было много и на один запрос через RAIM. Я переписал часть логики на чистый SQL-запрос, добавил кэширование через RAID-септик и зеркал индекса. В итоге время ответа снизилось в 500 миллисекунд до 120, а нагрузка на базу упала почти в три раза.</w:t>
      </w:r>
    </w:p>
    <w:p/>
    <w:p>
      <w:r>
        <w:rPr>
          <w:b/>
          <w:color w:val="1F4E79"/>
          <w:sz w:val="22"/>
        </w:rPr>
        <w:t xml:space="preserve">Анна (Интервьюер, HR-директор компании): </w:t>
      </w:r>
      <w:r>
        <w:t>Впечатляет. А как вы относитесь к код-ревью и командной работе?</w:t>
      </w:r>
    </w:p>
    <w:p/>
    <w:p>
      <w:r>
        <w:rPr>
          <w:b/>
          <w:color w:val="1F4E79"/>
          <w:sz w:val="22"/>
        </w:rPr>
        <w:t xml:space="preserve">Иван (Кандидат, Python-разработчик): </w:t>
      </w:r>
      <w:r>
        <w:t>положительно. Считаю, что код-ревью это обязательная практика, которая помогает находить баги, делиться знаниями внутри команды. Сам стараюсь оставлять конструктивные комментарии без критики личности. В последней команде я был одним из тех, кто регулярно ревьюил код джунов и помогал им расти.</w:t>
      </w:r>
    </w:p>
    <w:p/>
    <w:p>
      <w:r>
        <w:rPr>
          <w:b/>
          <w:color w:val="1F4E79"/>
          <w:sz w:val="22"/>
        </w:rPr>
        <w:t xml:space="preserve">Анна (Интервьюер, HR-директор компании): </w:t>
      </w:r>
      <w:r>
        <w:t>А были ли у вас конфликты в команде? Как вы их решали?</w:t>
      </w:r>
    </w:p>
    <w:p/>
    <w:p>
      <w:r>
        <w:rPr>
          <w:b/>
          <w:color w:val="1F4E79"/>
          <w:sz w:val="22"/>
        </w:rPr>
        <w:t xml:space="preserve">Иван (Кандидат, Python-разработчик): </w:t>
      </w:r>
      <w:r>
        <w:t>Были, но без серьезных скандалов. Обычно стараюсь сначала поговорить с человеком лично, понять его точку зрения, а уже потом обсуждать проблему на общем уровне один раз у нас коллег было равное видение архитектуры сервиса я предложил сделать небольшой прототип обоих подходов и сравнить метрик в итоге мы выбрали компромиссный вариант который устроил всех</w:t>
      </w:r>
    </w:p>
    <w:p/>
    <w:p>
      <w:r>
        <w:rPr>
          <w:b/>
          <w:color w:val="1F4E79"/>
          <w:sz w:val="22"/>
        </w:rPr>
        <w:t xml:space="preserve">Анна (Интервьюер, HR-директор компании): </w:t>
      </w:r>
      <w:r>
        <w:t>понятно почему вы решили сменить работу</w:t>
      </w:r>
    </w:p>
    <w:p/>
    <w:p>
      <w:r>
        <w:rPr>
          <w:b/>
          <w:color w:val="1F4E79"/>
          <w:sz w:val="22"/>
        </w:rPr>
        <w:t xml:space="preserve">Иван (Кандидат, Python-разработчик): </w:t>
      </w:r>
      <w:r>
        <w:t>хочется расти дальше перейти от разработки в отдельные сервисов проектированию всей архитектуры продукта текущей компании такой возможности нет потому что команде уже были потому что команда уже большая, и роли жестко зафиксированы. А еще мне интересны проекты, где больше влияние на технические решения.</w:t>
      </w:r>
    </w:p>
    <w:p/>
    <w:p>
      <w:r>
        <w:rPr>
          <w:b/>
          <w:color w:val="1F4E79"/>
          <w:sz w:val="22"/>
        </w:rPr>
        <w:t xml:space="preserve">Анна (Интервьюер, HR-директор компании): </w:t>
      </w:r>
      <w:r>
        <w:t>Какие у вас ожидания по зарплате?</w:t>
      </w:r>
    </w:p>
    <w:p/>
    <w:p>
      <w:r>
        <w:rPr>
          <w:b/>
          <w:color w:val="1F4E79"/>
          <w:sz w:val="22"/>
        </w:rPr>
        <w:t xml:space="preserve">Иван (Кандидат, Python-разработчик): </w:t>
      </w:r>
      <w:r>
        <w:t>Я рассматриваю диапазон от 250 до 300 тысяч рублей на руки, в зависимости от задачи технологического стека. Гибкие графики и возможность удаленной работы были большим плюсом.</w:t>
      </w:r>
    </w:p>
    <w:p/>
    <w:p>
      <w:r>
        <w:rPr>
          <w:b/>
          <w:color w:val="1F4E79"/>
          <w:sz w:val="22"/>
        </w:rPr>
        <w:t xml:space="preserve">Анна (Интервьюер, HR-директор компании): </w:t>
      </w:r>
      <w:r>
        <w:t>Хорошо, Иван, спасибо за ответ. У вас есть вопросы к нам?</w:t>
      </w:r>
    </w:p>
    <w:p/>
    <w:p>
      <w:r>
        <w:rPr>
          <w:b/>
          <w:color w:val="1F4E79"/>
          <w:sz w:val="22"/>
        </w:rPr>
        <w:t xml:space="preserve">Иван (Кандидат, Python-разработчик): </w:t>
      </w:r>
      <w:r>
        <w:t>Два вопроса. Как у вас устроен процесс релизов, если CICD, и как часто выкатываете обновления, и как строится работа над техническим долгом, если есть отдельные секреты на рефакторинг?</w:t>
      </w:r>
    </w:p>
    <w:p/>
    <w:p>
      <w:r>
        <w:rPr>
          <w:b/>
          <w:color w:val="1F4E79"/>
          <w:sz w:val="22"/>
        </w:rPr>
        <w:t xml:space="preserve">Анна (Интервьюер, HR-директор компании): </w:t>
      </w:r>
      <w:r>
        <w:t>Отличные вопросы. Об этом скажу на следующем этапе. Спасибо за интервью. С вами свяжутся в течение трех рабочих дней.</w:t>
      </w:r>
    </w:p>
    <w:p/>
    <w:p>
      <w:r>
        <w:rPr>
          <w:b/>
          <w:color w:val="1F4E79"/>
          <w:sz w:val="22"/>
        </w:rPr>
        <w:t xml:space="preserve">Иван (Кандидат, Python-разработчик): </w:t>
      </w:r>
      <w:r>
        <w:t>Спасибо большое, Анна. Буду ждать обратной связи. До свидания.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